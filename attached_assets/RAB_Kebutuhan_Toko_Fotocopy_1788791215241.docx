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E9D0" w14:textId="77777777" w:rsidR="003F4D82" w:rsidRDefault="00D13FF6">
      <w:pPr>
        <w:jc w:val="center"/>
      </w:pPr>
      <w:r>
        <w:rPr>
          <w:b/>
          <w:sz w:val="30"/>
        </w:rPr>
        <w:t>LAPORAN RANCANGAN ANGGARAN BIAYA (RAB)</w:t>
      </w:r>
    </w:p>
    <w:p w14:paraId="53C38A68" w14:textId="77777777" w:rsidR="003F4D82" w:rsidRDefault="00D13FF6">
      <w:pPr>
        <w:jc w:val="center"/>
      </w:pPr>
      <w:r>
        <w:rPr>
          <w:b/>
          <w:sz w:val="26"/>
        </w:rPr>
        <w:t>KEBUTUHAN PEMBUKAAN TOKO PHOTO COPY</w:t>
      </w:r>
    </w:p>
    <w:p w14:paraId="0FA19A51" w14:textId="77777777" w:rsidR="003F4D82" w:rsidRDefault="00D13FF6">
      <w:r>
        <w:t>Dokumen ini merupakan rancangan awal kebutuhan investasi dan stok untuk membuka usaha toko photo copy beserta layanan pendukung seperti print, scan, laminasi, jilid, dan penjualan ATK. Harga di bawah merupakan estimasi dan dapat disesuaikan dengan harga pasar, merek, serta kondisi barang.</w:t>
      </w:r>
    </w:p>
    <w:p w14:paraId="45A9C36F" w14:textId="77777777" w:rsidR="003F4D82" w:rsidRDefault="00D13FF6">
      <w:r>
        <w:rPr>
          <w:b/>
          <w:sz w:val="22"/>
        </w:rPr>
        <w:t>A. Mesin &amp; Perangkat Utama</w:t>
      </w:r>
    </w:p>
    <w:tbl>
      <w:tblPr>
        <w:tblStyle w:val="KisiTabel"/>
        <w:tblW w:w="0" w:type="auto"/>
        <w:jc w:val="center"/>
        <w:tblLook w:val="04A0" w:firstRow="1" w:lastRow="0" w:firstColumn="1" w:lastColumn="0" w:noHBand="0" w:noVBand="1"/>
      </w:tblPr>
      <w:tblGrid>
        <w:gridCol w:w="1987"/>
        <w:gridCol w:w="1987"/>
        <w:gridCol w:w="1987"/>
        <w:gridCol w:w="1987"/>
        <w:gridCol w:w="1987"/>
      </w:tblGrid>
      <w:tr w:rsidR="003F4D82" w14:paraId="47BB8B87" w14:textId="77777777">
        <w:trPr>
          <w:jc w:val="center"/>
        </w:trPr>
        <w:tc>
          <w:tcPr>
            <w:tcW w:w="1987" w:type="dxa"/>
            <w:vAlign w:val="center"/>
          </w:tcPr>
          <w:p w14:paraId="1CBB4108" w14:textId="77777777" w:rsidR="003F4D82" w:rsidRDefault="00D13FF6">
            <w:pPr>
              <w:jc w:val="center"/>
            </w:pPr>
            <w:r>
              <w:rPr>
                <w:b/>
              </w:rPr>
              <w:t>No.</w:t>
            </w:r>
          </w:p>
        </w:tc>
        <w:tc>
          <w:tcPr>
            <w:tcW w:w="1987" w:type="dxa"/>
            <w:vAlign w:val="center"/>
          </w:tcPr>
          <w:p w14:paraId="56BAA33A" w14:textId="77777777" w:rsidR="003F4D82" w:rsidRDefault="00D13FF6">
            <w:pPr>
              <w:jc w:val="center"/>
            </w:pPr>
            <w:r>
              <w:rPr>
                <w:b/>
              </w:rPr>
              <w:t>Uraian Kebutuhan</w:t>
            </w:r>
          </w:p>
        </w:tc>
        <w:tc>
          <w:tcPr>
            <w:tcW w:w="1987" w:type="dxa"/>
            <w:vAlign w:val="center"/>
          </w:tcPr>
          <w:p w14:paraId="5114C14F" w14:textId="77777777" w:rsidR="003F4D82" w:rsidRDefault="00D13FF6">
            <w:pPr>
              <w:jc w:val="center"/>
            </w:pPr>
            <w:r>
              <w:rPr>
                <w:b/>
              </w:rPr>
              <w:t>Qty</w:t>
            </w:r>
          </w:p>
        </w:tc>
        <w:tc>
          <w:tcPr>
            <w:tcW w:w="1987" w:type="dxa"/>
            <w:vAlign w:val="center"/>
          </w:tcPr>
          <w:p w14:paraId="2448DA5A" w14:textId="77777777" w:rsidR="003F4D82" w:rsidRDefault="00D13FF6">
            <w:pPr>
              <w:jc w:val="center"/>
            </w:pPr>
            <w:r>
              <w:rPr>
                <w:b/>
              </w:rPr>
              <w:t>Harga Satuan</w:t>
            </w:r>
          </w:p>
        </w:tc>
        <w:tc>
          <w:tcPr>
            <w:tcW w:w="1987" w:type="dxa"/>
            <w:vAlign w:val="center"/>
          </w:tcPr>
          <w:p w14:paraId="19ED82B1" w14:textId="77777777" w:rsidR="003F4D82" w:rsidRDefault="00D13FF6">
            <w:pPr>
              <w:jc w:val="center"/>
            </w:pPr>
            <w:r>
              <w:rPr>
                <w:b/>
              </w:rPr>
              <w:t>Jumlah</w:t>
            </w:r>
          </w:p>
        </w:tc>
      </w:tr>
      <w:tr w:rsidR="003F4D82" w14:paraId="065D40EB" w14:textId="77777777">
        <w:trPr>
          <w:jc w:val="center"/>
        </w:trPr>
        <w:tc>
          <w:tcPr>
            <w:tcW w:w="1987" w:type="dxa"/>
            <w:vAlign w:val="center"/>
          </w:tcPr>
          <w:p w14:paraId="00E4A1F9" w14:textId="77777777" w:rsidR="003F4D82" w:rsidRDefault="00D13FF6">
            <w:pPr>
              <w:jc w:val="center"/>
            </w:pPr>
            <w:r>
              <w:t>1</w:t>
            </w:r>
          </w:p>
        </w:tc>
        <w:tc>
          <w:tcPr>
            <w:tcW w:w="1987" w:type="dxa"/>
            <w:vAlign w:val="center"/>
          </w:tcPr>
          <w:p w14:paraId="5E267E75" w14:textId="77777777" w:rsidR="003F4D82" w:rsidRDefault="00D13FF6">
            <w:r>
              <w:t>Mesin fotokopi multifungsi A3</w:t>
            </w:r>
          </w:p>
        </w:tc>
        <w:tc>
          <w:tcPr>
            <w:tcW w:w="1987" w:type="dxa"/>
            <w:vAlign w:val="center"/>
          </w:tcPr>
          <w:p w14:paraId="05CE46C5" w14:textId="77777777" w:rsidR="003F4D82" w:rsidRDefault="00D13FF6">
            <w:pPr>
              <w:jc w:val="center"/>
            </w:pPr>
            <w:r>
              <w:t>1</w:t>
            </w:r>
          </w:p>
        </w:tc>
        <w:tc>
          <w:tcPr>
            <w:tcW w:w="1987" w:type="dxa"/>
            <w:vAlign w:val="center"/>
          </w:tcPr>
          <w:p w14:paraId="557DA099" w14:textId="77777777" w:rsidR="003F4D82" w:rsidRDefault="00D13FF6">
            <w:pPr>
              <w:jc w:val="right"/>
            </w:pPr>
            <w:r>
              <w:t>Rp 18.000.000</w:t>
            </w:r>
          </w:p>
        </w:tc>
        <w:tc>
          <w:tcPr>
            <w:tcW w:w="1987" w:type="dxa"/>
            <w:vAlign w:val="center"/>
          </w:tcPr>
          <w:p w14:paraId="4F86EDCA" w14:textId="77777777" w:rsidR="003F4D82" w:rsidRDefault="00D13FF6">
            <w:pPr>
              <w:jc w:val="right"/>
            </w:pPr>
            <w:r>
              <w:t>Rp 18.000.000</w:t>
            </w:r>
          </w:p>
        </w:tc>
      </w:tr>
      <w:tr w:rsidR="003F4D82" w14:paraId="6F9FE7BA" w14:textId="77777777">
        <w:trPr>
          <w:jc w:val="center"/>
        </w:trPr>
        <w:tc>
          <w:tcPr>
            <w:tcW w:w="1987" w:type="dxa"/>
            <w:vAlign w:val="center"/>
          </w:tcPr>
          <w:p w14:paraId="42902561" w14:textId="77777777" w:rsidR="003F4D82" w:rsidRDefault="00D13FF6">
            <w:pPr>
              <w:jc w:val="center"/>
            </w:pPr>
            <w:r>
              <w:t>2</w:t>
            </w:r>
          </w:p>
        </w:tc>
        <w:tc>
          <w:tcPr>
            <w:tcW w:w="1987" w:type="dxa"/>
            <w:vAlign w:val="center"/>
          </w:tcPr>
          <w:p w14:paraId="2EF6C1F2" w14:textId="77777777" w:rsidR="003F4D82" w:rsidRDefault="00D13FF6">
            <w:r>
              <w:t>Printer ink tank warna</w:t>
            </w:r>
          </w:p>
        </w:tc>
        <w:tc>
          <w:tcPr>
            <w:tcW w:w="1987" w:type="dxa"/>
            <w:vAlign w:val="center"/>
          </w:tcPr>
          <w:p w14:paraId="4B7B343C" w14:textId="77777777" w:rsidR="003F4D82" w:rsidRDefault="00D13FF6">
            <w:pPr>
              <w:jc w:val="center"/>
            </w:pPr>
            <w:r>
              <w:t>1</w:t>
            </w:r>
          </w:p>
        </w:tc>
        <w:tc>
          <w:tcPr>
            <w:tcW w:w="1987" w:type="dxa"/>
            <w:vAlign w:val="center"/>
          </w:tcPr>
          <w:p w14:paraId="508FBB09" w14:textId="77777777" w:rsidR="003F4D82" w:rsidRDefault="00D13FF6">
            <w:pPr>
              <w:jc w:val="right"/>
            </w:pPr>
            <w:r>
              <w:t>Rp 3.500.000</w:t>
            </w:r>
          </w:p>
        </w:tc>
        <w:tc>
          <w:tcPr>
            <w:tcW w:w="1987" w:type="dxa"/>
            <w:vAlign w:val="center"/>
          </w:tcPr>
          <w:p w14:paraId="35072EEC" w14:textId="77777777" w:rsidR="003F4D82" w:rsidRDefault="00D13FF6">
            <w:pPr>
              <w:jc w:val="right"/>
            </w:pPr>
            <w:r>
              <w:t>Rp 3.500.000</w:t>
            </w:r>
          </w:p>
        </w:tc>
      </w:tr>
      <w:tr w:rsidR="003F4D82" w14:paraId="14851F8E" w14:textId="77777777">
        <w:trPr>
          <w:jc w:val="center"/>
        </w:trPr>
        <w:tc>
          <w:tcPr>
            <w:tcW w:w="1987" w:type="dxa"/>
            <w:vAlign w:val="center"/>
          </w:tcPr>
          <w:p w14:paraId="6489BC29" w14:textId="77777777" w:rsidR="003F4D82" w:rsidRDefault="00D13FF6">
            <w:pPr>
              <w:jc w:val="center"/>
            </w:pPr>
            <w:r>
              <w:t>3</w:t>
            </w:r>
          </w:p>
        </w:tc>
        <w:tc>
          <w:tcPr>
            <w:tcW w:w="1987" w:type="dxa"/>
            <w:vAlign w:val="center"/>
          </w:tcPr>
          <w:p w14:paraId="130458D3" w14:textId="77777777" w:rsidR="003F4D82" w:rsidRDefault="00D13FF6">
            <w:r>
              <w:t>Komputer/PC lengkap</w:t>
            </w:r>
          </w:p>
        </w:tc>
        <w:tc>
          <w:tcPr>
            <w:tcW w:w="1987" w:type="dxa"/>
            <w:vAlign w:val="center"/>
          </w:tcPr>
          <w:p w14:paraId="28D047A8" w14:textId="77777777" w:rsidR="003F4D82" w:rsidRDefault="00D13FF6">
            <w:pPr>
              <w:jc w:val="center"/>
            </w:pPr>
            <w:r>
              <w:t>1</w:t>
            </w:r>
          </w:p>
        </w:tc>
        <w:tc>
          <w:tcPr>
            <w:tcW w:w="1987" w:type="dxa"/>
            <w:vAlign w:val="center"/>
          </w:tcPr>
          <w:p w14:paraId="5959C9ED" w14:textId="77777777" w:rsidR="003F4D82" w:rsidRDefault="00D13FF6">
            <w:pPr>
              <w:jc w:val="right"/>
            </w:pPr>
            <w:r>
              <w:t>Rp 6.000.000</w:t>
            </w:r>
          </w:p>
        </w:tc>
        <w:tc>
          <w:tcPr>
            <w:tcW w:w="1987" w:type="dxa"/>
            <w:vAlign w:val="center"/>
          </w:tcPr>
          <w:p w14:paraId="64A47764" w14:textId="77777777" w:rsidR="003F4D82" w:rsidRDefault="00D13FF6">
            <w:pPr>
              <w:jc w:val="right"/>
            </w:pPr>
            <w:r>
              <w:t>Rp 6.000.000</w:t>
            </w:r>
          </w:p>
        </w:tc>
      </w:tr>
      <w:tr w:rsidR="003F4D82" w14:paraId="49ABC31A" w14:textId="77777777">
        <w:trPr>
          <w:jc w:val="center"/>
        </w:trPr>
        <w:tc>
          <w:tcPr>
            <w:tcW w:w="1987" w:type="dxa"/>
            <w:vAlign w:val="center"/>
          </w:tcPr>
          <w:p w14:paraId="52185776" w14:textId="77777777" w:rsidR="003F4D82" w:rsidRDefault="00D13FF6">
            <w:pPr>
              <w:jc w:val="center"/>
            </w:pPr>
            <w:r>
              <w:t>4</w:t>
            </w:r>
          </w:p>
        </w:tc>
        <w:tc>
          <w:tcPr>
            <w:tcW w:w="1987" w:type="dxa"/>
            <w:vAlign w:val="center"/>
          </w:tcPr>
          <w:p w14:paraId="0AE031A5" w14:textId="77777777" w:rsidR="003F4D82" w:rsidRDefault="00D13FF6">
            <w:r>
              <w:t>UPS/Stabilizer</w:t>
            </w:r>
          </w:p>
        </w:tc>
        <w:tc>
          <w:tcPr>
            <w:tcW w:w="1987" w:type="dxa"/>
            <w:vAlign w:val="center"/>
          </w:tcPr>
          <w:p w14:paraId="55DD505F" w14:textId="77777777" w:rsidR="003F4D82" w:rsidRDefault="00D13FF6">
            <w:pPr>
              <w:jc w:val="center"/>
            </w:pPr>
            <w:r>
              <w:t>1</w:t>
            </w:r>
          </w:p>
        </w:tc>
        <w:tc>
          <w:tcPr>
            <w:tcW w:w="1987" w:type="dxa"/>
            <w:vAlign w:val="center"/>
          </w:tcPr>
          <w:p w14:paraId="266126A7" w14:textId="77777777" w:rsidR="003F4D82" w:rsidRDefault="00D13FF6">
            <w:pPr>
              <w:jc w:val="right"/>
            </w:pPr>
            <w:r>
              <w:t>Rp 1.000.000</w:t>
            </w:r>
          </w:p>
        </w:tc>
        <w:tc>
          <w:tcPr>
            <w:tcW w:w="1987" w:type="dxa"/>
            <w:vAlign w:val="center"/>
          </w:tcPr>
          <w:p w14:paraId="78149BD9" w14:textId="77777777" w:rsidR="003F4D82" w:rsidRDefault="00D13FF6">
            <w:pPr>
              <w:jc w:val="right"/>
            </w:pPr>
            <w:r>
              <w:t>Rp 1.000.000</w:t>
            </w:r>
          </w:p>
        </w:tc>
      </w:tr>
      <w:tr w:rsidR="003F4D82" w14:paraId="6EA3AD32" w14:textId="77777777">
        <w:trPr>
          <w:jc w:val="center"/>
        </w:trPr>
        <w:tc>
          <w:tcPr>
            <w:tcW w:w="1987" w:type="dxa"/>
            <w:vAlign w:val="center"/>
          </w:tcPr>
          <w:p w14:paraId="5D688C3E" w14:textId="77777777" w:rsidR="003F4D82" w:rsidRDefault="00D13FF6">
            <w:pPr>
              <w:jc w:val="center"/>
            </w:pPr>
            <w:r>
              <w:t>5</w:t>
            </w:r>
          </w:p>
        </w:tc>
        <w:tc>
          <w:tcPr>
            <w:tcW w:w="1987" w:type="dxa"/>
            <w:vAlign w:val="center"/>
          </w:tcPr>
          <w:p w14:paraId="0ED91186" w14:textId="77777777" w:rsidR="003F4D82" w:rsidRDefault="00D13FF6">
            <w:r>
              <w:t>Router/Wi-Fi</w:t>
            </w:r>
          </w:p>
        </w:tc>
        <w:tc>
          <w:tcPr>
            <w:tcW w:w="1987" w:type="dxa"/>
            <w:vAlign w:val="center"/>
          </w:tcPr>
          <w:p w14:paraId="388203D8" w14:textId="77777777" w:rsidR="003F4D82" w:rsidRDefault="00D13FF6">
            <w:pPr>
              <w:jc w:val="center"/>
            </w:pPr>
            <w:r>
              <w:t>1</w:t>
            </w:r>
          </w:p>
        </w:tc>
        <w:tc>
          <w:tcPr>
            <w:tcW w:w="1987" w:type="dxa"/>
            <w:vAlign w:val="center"/>
          </w:tcPr>
          <w:p w14:paraId="6EDA37DA" w14:textId="77777777" w:rsidR="003F4D82" w:rsidRDefault="00D13FF6">
            <w:pPr>
              <w:jc w:val="right"/>
            </w:pPr>
            <w:r>
              <w:t>Rp 500.000</w:t>
            </w:r>
          </w:p>
        </w:tc>
        <w:tc>
          <w:tcPr>
            <w:tcW w:w="1987" w:type="dxa"/>
            <w:vAlign w:val="center"/>
          </w:tcPr>
          <w:p w14:paraId="449DA3DA" w14:textId="77777777" w:rsidR="003F4D82" w:rsidRDefault="00D13FF6">
            <w:pPr>
              <w:jc w:val="right"/>
            </w:pPr>
            <w:r>
              <w:t>Rp 500.000</w:t>
            </w:r>
          </w:p>
        </w:tc>
      </w:tr>
      <w:tr w:rsidR="003F4D82" w14:paraId="2D38168B" w14:textId="77777777">
        <w:trPr>
          <w:jc w:val="center"/>
        </w:trPr>
        <w:tc>
          <w:tcPr>
            <w:tcW w:w="1987" w:type="dxa"/>
            <w:vAlign w:val="center"/>
          </w:tcPr>
          <w:p w14:paraId="1838508D" w14:textId="77777777" w:rsidR="003F4D82" w:rsidRDefault="00D13FF6">
            <w:pPr>
              <w:jc w:val="center"/>
            </w:pPr>
            <w:r>
              <w:t>6</w:t>
            </w:r>
          </w:p>
        </w:tc>
        <w:tc>
          <w:tcPr>
            <w:tcW w:w="1987" w:type="dxa"/>
            <w:vAlign w:val="center"/>
          </w:tcPr>
          <w:p w14:paraId="4376EE97" w14:textId="77777777" w:rsidR="003F4D82" w:rsidRDefault="00D13FF6">
            <w:r>
              <w:t>Flashdisk</w:t>
            </w:r>
          </w:p>
        </w:tc>
        <w:tc>
          <w:tcPr>
            <w:tcW w:w="1987" w:type="dxa"/>
            <w:vAlign w:val="center"/>
          </w:tcPr>
          <w:p w14:paraId="44ABE7A1" w14:textId="77777777" w:rsidR="003F4D82" w:rsidRDefault="00D13FF6">
            <w:pPr>
              <w:jc w:val="center"/>
            </w:pPr>
            <w:r>
              <w:t>2</w:t>
            </w:r>
          </w:p>
        </w:tc>
        <w:tc>
          <w:tcPr>
            <w:tcW w:w="1987" w:type="dxa"/>
            <w:vAlign w:val="center"/>
          </w:tcPr>
          <w:p w14:paraId="11E1DDFD" w14:textId="77777777" w:rsidR="003F4D82" w:rsidRDefault="00D13FF6">
            <w:pPr>
              <w:jc w:val="right"/>
            </w:pPr>
            <w:r>
              <w:t>Rp 100.000</w:t>
            </w:r>
          </w:p>
        </w:tc>
        <w:tc>
          <w:tcPr>
            <w:tcW w:w="1987" w:type="dxa"/>
            <w:vAlign w:val="center"/>
          </w:tcPr>
          <w:p w14:paraId="210DE5DD" w14:textId="77777777" w:rsidR="003F4D82" w:rsidRDefault="00D13FF6">
            <w:pPr>
              <w:jc w:val="right"/>
            </w:pPr>
            <w:r>
              <w:t>Rp 200.000</w:t>
            </w:r>
          </w:p>
        </w:tc>
      </w:tr>
      <w:tr w:rsidR="003F4D82" w14:paraId="593EE610" w14:textId="77777777">
        <w:trPr>
          <w:jc w:val="center"/>
        </w:trPr>
        <w:tc>
          <w:tcPr>
            <w:tcW w:w="1987" w:type="dxa"/>
            <w:vAlign w:val="center"/>
          </w:tcPr>
          <w:p w14:paraId="5BC5A25E" w14:textId="77777777" w:rsidR="003F4D82" w:rsidRDefault="00D13FF6">
            <w:pPr>
              <w:jc w:val="center"/>
            </w:pPr>
            <w:r>
              <w:t>7</w:t>
            </w:r>
          </w:p>
        </w:tc>
        <w:tc>
          <w:tcPr>
            <w:tcW w:w="1987" w:type="dxa"/>
            <w:vAlign w:val="center"/>
          </w:tcPr>
          <w:p w14:paraId="47F2E21D" w14:textId="77777777" w:rsidR="003F4D82" w:rsidRDefault="00D13FF6">
            <w:r>
              <w:t>Kabel USB/LAN &amp; perlengkapan koneksi</w:t>
            </w:r>
          </w:p>
        </w:tc>
        <w:tc>
          <w:tcPr>
            <w:tcW w:w="1987" w:type="dxa"/>
            <w:vAlign w:val="center"/>
          </w:tcPr>
          <w:p w14:paraId="4BD956F0" w14:textId="77777777" w:rsidR="003F4D82" w:rsidRDefault="00D13FF6">
            <w:pPr>
              <w:jc w:val="center"/>
            </w:pPr>
            <w:r>
              <w:t>1</w:t>
            </w:r>
          </w:p>
        </w:tc>
        <w:tc>
          <w:tcPr>
            <w:tcW w:w="1987" w:type="dxa"/>
            <w:vAlign w:val="center"/>
          </w:tcPr>
          <w:p w14:paraId="6BE91E4F" w14:textId="77777777" w:rsidR="003F4D82" w:rsidRDefault="00D13FF6">
            <w:pPr>
              <w:jc w:val="right"/>
            </w:pPr>
            <w:r>
              <w:t>Rp 300.000</w:t>
            </w:r>
          </w:p>
        </w:tc>
        <w:tc>
          <w:tcPr>
            <w:tcW w:w="1987" w:type="dxa"/>
            <w:vAlign w:val="center"/>
          </w:tcPr>
          <w:p w14:paraId="693CB6D5" w14:textId="77777777" w:rsidR="003F4D82" w:rsidRDefault="00D13FF6">
            <w:pPr>
              <w:jc w:val="right"/>
            </w:pPr>
            <w:r>
              <w:t>Rp 300.000</w:t>
            </w:r>
          </w:p>
        </w:tc>
      </w:tr>
      <w:tr w:rsidR="003F4D82" w14:paraId="1A675367" w14:textId="77777777">
        <w:trPr>
          <w:jc w:val="center"/>
        </w:trPr>
        <w:tc>
          <w:tcPr>
            <w:tcW w:w="7948" w:type="dxa"/>
            <w:gridSpan w:val="4"/>
          </w:tcPr>
          <w:p w14:paraId="5D0CE81A" w14:textId="77777777" w:rsidR="003F4D82" w:rsidRDefault="00D13FF6">
            <w:r>
              <w:rPr>
                <w:b/>
              </w:rPr>
              <w:t>Subtotal</w:t>
            </w:r>
          </w:p>
        </w:tc>
        <w:tc>
          <w:tcPr>
            <w:tcW w:w="1987" w:type="dxa"/>
          </w:tcPr>
          <w:p w14:paraId="533103B0" w14:textId="77777777" w:rsidR="003F4D82" w:rsidRDefault="00D13FF6">
            <w:pPr>
              <w:jc w:val="right"/>
            </w:pPr>
            <w:r>
              <w:rPr>
                <w:b/>
              </w:rPr>
              <w:t>Rp 29.500.000</w:t>
            </w:r>
          </w:p>
        </w:tc>
      </w:tr>
    </w:tbl>
    <w:p w14:paraId="08F74F71" w14:textId="77777777" w:rsidR="003F4D82" w:rsidRDefault="00D13FF6">
      <w:r>
        <w:rPr>
          <w:b/>
          <w:sz w:val="22"/>
        </w:rPr>
        <w:t>B. Peralatan Finishing</w:t>
      </w:r>
    </w:p>
    <w:tbl>
      <w:tblPr>
        <w:tblStyle w:val="KisiTabel"/>
        <w:tblW w:w="0" w:type="auto"/>
        <w:jc w:val="center"/>
        <w:tblLook w:val="04A0" w:firstRow="1" w:lastRow="0" w:firstColumn="1" w:lastColumn="0" w:noHBand="0" w:noVBand="1"/>
      </w:tblPr>
      <w:tblGrid>
        <w:gridCol w:w="1987"/>
        <w:gridCol w:w="1987"/>
        <w:gridCol w:w="1987"/>
        <w:gridCol w:w="1987"/>
        <w:gridCol w:w="1987"/>
      </w:tblGrid>
      <w:tr w:rsidR="003F4D82" w14:paraId="6BFBDB0A" w14:textId="77777777">
        <w:trPr>
          <w:jc w:val="center"/>
        </w:trPr>
        <w:tc>
          <w:tcPr>
            <w:tcW w:w="1987" w:type="dxa"/>
            <w:vAlign w:val="center"/>
          </w:tcPr>
          <w:p w14:paraId="12AF5E4C" w14:textId="77777777" w:rsidR="003F4D82" w:rsidRDefault="00D13FF6">
            <w:pPr>
              <w:jc w:val="center"/>
            </w:pPr>
            <w:r>
              <w:rPr>
                <w:b/>
              </w:rPr>
              <w:t>No.</w:t>
            </w:r>
          </w:p>
        </w:tc>
        <w:tc>
          <w:tcPr>
            <w:tcW w:w="1987" w:type="dxa"/>
            <w:vAlign w:val="center"/>
          </w:tcPr>
          <w:p w14:paraId="6CC13E95" w14:textId="77777777" w:rsidR="003F4D82" w:rsidRDefault="00D13FF6">
            <w:pPr>
              <w:jc w:val="center"/>
            </w:pPr>
            <w:r>
              <w:rPr>
                <w:b/>
              </w:rPr>
              <w:t>Uraian Kebutuhan</w:t>
            </w:r>
          </w:p>
        </w:tc>
        <w:tc>
          <w:tcPr>
            <w:tcW w:w="1987" w:type="dxa"/>
            <w:vAlign w:val="center"/>
          </w:tcPr>
          <w:p w14:paraId="4C8AC414" w14:textId="77777777" w:rsidR="003F4D82" w:rsidRDefault="00D13FF6">
            <w:pPr>
              <w:jc w:val="center"/>
            </w:pPr>
            <w:r>
              <w:rPr>
                <w:b/>
              </w:rPr>
              <w:t>Qty</w:t>
            </w:r>
          </w:p>
        </w:tc>
        <w:tc>
          <w:tcPr>
            <w:tcW w:w="1987" w:type="dxa"/>
            <w:vAlign w:val="center"/>
          </w:tcPr>
          <w:p w14:paraId="029106F7" w14:textId="77777777" w:rsidR="003F4D82" w:rsidRDefault="00D13FF6">
            <w:pPr>
              <w:jc w:val="center"/>
            </w:pPr>
            <w:r>
              <w:rPr>
                <w:b/>
              </w:rPr>
              <w:t>Harga Satuan</w:t>
            </w:r>
          </w:p>
        </w:tc>
        <w:tc>
          <w:tcPr>
            <w:tcW w:w="1987" w:type="dxa"/>
            <w:vAlign w:val="center"/>
          </w:tcPr>
          <w:p w14:paraId="10C4E117" w14:textId="77777777" w:rsidR="003F4D82" w:rsidRDefault="00D13FF6">
            <w:pPr>
              <w:jc w:val="center"/>
            </w:pPr>
            <w:r>
              <w:rPr>
                <w:b/>
              </w:rPr>
              <w:t>Jumlah</w:t>
            </w:r>
          </w:p>
        </w:tc>
      </w:tr>
      <w:tr w:rsidR="003F4D82" w14:paraId="4D3742A1" w14:textId="77777777">
        <w:trPr>
          <w:jc w:val="center"/>
        </w:trPr>
        <w:tc>
          <w:tcPr>
            <w:tcW w:w="1987" w:type="dxa"/>
            <w:vAlign w:val="center"/>
          </w:tcPr>
          <w:p w14:paraId="380EFB81" w14:textId="77777777" w:rsidR="003F4D82" w:rsidRDefault="00D13FF6">
            <w:pPr>
              <w:jc w:val="center"/>
            </w:pPr>
            <w:r>
              <w:t>1</w:t>
            </w:r>
          </w:p>
        </w:tc>
        <w:tc>
          <w:tcPr>
            <w:tcW w:w="1987" w:type="dxa"/>
            <w:vAlign w:val="center"/>
          </w:tcPr>
          <w:p w14:paraId="31D35ADB" w14:textId="77777777" w:rsidR="003F4D82" w:rsidRDefault="00D13FF6">
            <w:r>
              <w:t>Mesin laminating</w:t>
            </w:r>
          </w:p>
        </w:tc>
        <w:tc>
          <w:tcPr>
            <w:tcW w:w="1987" w:type="dxa"/>
            <w:vAlign w:val="center"/>
          </w:tcPr>
          <w:p w14:paraId="145158FB" w14:textId="77777777" w:rsidR="003F4D82" w:rsidRDefault="00D13FF6">
            <w:pPr>
              <w:jc w:val="center"/>
            </w:pPr>
            <w:r>
              <w:t>1</w:t>
            </w:r>
          </w:p>
        </w:tc>
        <w:tc>
          <w:tcPr>
            <w:tcW w:w="1987" w:type="dxa"/>
            <w:vAlign w:val="center"/>
          </w:tcPr>
          <w:p w14:paraId="0FCF4B5C" w14:textId="77777777" w:rsidR="003F4D82" w:rsidRDefault="00D13FF6">
            <w:pPr>
              <w:jc w:val="right"/>
            </w:pPr>
            <w:r>
              <w:t>Rp 1.200.000</w:t>
            </w:r>
          </w:p>
        </w:tc>
        <w:tc>
          <w:tcPr>
            <w:tcW w:w="1987" w:type="dxa"/>
            <w:vAlign w:val="center"/>
          </w:tcPr>
          <w:p w14:paraId="1E8AC86A" w14:textId="77777777" w:rsidR="003F4D82" w:rsidRDefault="00D13FF6">
            <w:pPr>
              <w:jc w:val="right"/>
            </w:pPr>
            <w:r>
              <w:t>Rp 1.200.000</w:t>
            </w:r>
          </w:p>
        </w:tc>
      </w:tr>
      <w:tr w:rsidR="003F4D82" w14:paraId="6B875F6E" w14:textId="77777777">
        <w:trPr>
          <w:jc w:val="center"/>
        </w:trPr>
        <w:tc>
          <w:tcPr>
            <w:tcW w:w="1987" w:type="dxa"/>
            <w:vAlign w:val="center"/>
          </w:tcPr>
          <w:p w14:paraId="5C03F633" w14:textId="77777777" w:rsidR="003F4D82" w:rsidRDefault="00D13FF6">
            <w:pPr>
              <w:jc w:val="center"/>
            </w:pPr>
            <w:r>
              <w:t>2</w:t>
            </w:r>
          </w:p>
        </w:tc>
        <w:tc>
          <w:tcPr>
            <w:tcW w:w="1987" w:type="dxa"/>
            <w:vAlign w:val="center"/>
          </w:tcPr>
          <w:p w14:paraId="1F08E8F5" w14:textId="77777777" w:rsidR="003F4D82" w:rsidRDefault="00D13FF6">
            <w:r>
              <w:t>Mesin jilid</w:t>
            </w:r>
          </w:p>
        </w:tc>
        <w:tc>
          <w:tcPr>
            <w:tcW w:w="1987" w:type="dxa"/>
            <w:vAlign w:val="center"/>
          </w:tcPr>
          <w:p w14:paraId="33DDBE18" w14:textId="77777777" w:rsidR="003F4D82" w:rsidRDefault="00D13FF6">
            <w:pPr>
              <w:jc w:val="center"/>
            </w:pPr>
            <w:r>
              <w:t>1</w:t>
            </w:r>
          </w:p>
        </w:tc>
        <w:tc>
          <w:tcPr>
            <w:tcW w:w="1987" w:type="dxa"/>
            <w:vAlign w:val="center"/>
          </w:tcPr>
          <w:p w14:paraId="5CD2764F" w14:textId="77777777" w:rsidR="003F4D82" w:rsidRDefault="00D13FF6">
            <w:pPr>
              <w:jc w:val="right"/>
            </w:pPr>
            <w:r>
              <w:t>Rp 1.000.000</w:t>
            </w:r>
          </w:p>
        </w:tc>
        <w:tc>
          <w:tcPr>
            <w:tcW w:w="1987" w:type="dxa"/>
            <w:vAlign w:val="center"/>
          </w:tcPr>
          <w:p w14:paraId="11119B81" w14:textId="77777777" w:rsidR="003F4D82" w:rsidRDefault="00D13FF6">
            <w:pPr>
              <w:jc w:val="right"/>
            </w:pPr>
            <w:r>
              <w:t>Rp 1.000.000</w:t>
            </w:r>
          </w:p>
        </w:tc>
      </w:tr>
      <w:tr w:rsidR="003F4D82" w14:paraId="43F5506C" w14:textId="77777777">
        <w:trPr>
          <w:jc w:val="center"/>
        </w:trPr>
        <w:tc>
          <w:tcPr>
            <w:tcW w:w="1987" w:type="dxa"/>
            <w:vAlign w:val="center"/>
          </w:tcPr>
          <w:p w14:paraId="4364E84F" w14:textId="77777777" w:rsidR="003F4D82" w:rsidRDefault="00D13FF6">
            <w:pPr>
              <w:jc w:val="center"/>
            </w:pPr>
            <w:r>
              <w:t>3</w:t>
            </w:r>
          </w:p>
        </w:tc>
        <w:tc>
          <w:tcPr>
            <w:tcW w:w="1987" w:type="dxa"/>
            <w:vAlign w:val="center"/>
          </w:tcPr>
          <w:p w14:paraId="11310761" w14:textId="77777777" w:rsidR="003F4D82" w:rsidRDefault="00D13FF6">
            <w:r>
              <w:t>Mesin/pemotong kertas</w:t>
            </w:r>
          </w:p>
        </w:tc>
        <w:tc>
          <w:tcPr>
            <w:tcW w:w="1987" w:type="dxa"/>
            <w:vAlign w:val="center"/>
          </w:tcPr>
          <w:p w14:paraId="20F4BE33" w14:textId="77777777" w:rsidR="003F4D82" w:rsidRDefault="00D13FF6">
            <w:pPr>
              <w:jc w:val="center"/>
            </w:pPr>
            <w:r>
              <w:t>1</w:t>
            </w:r>
          </w:p>
        </w:tc>
        <w:tc>
          <w:tcPr>
            <w:tcW w:w="1987" w:type="dxa"/>
            <w:vAlign w:val="center"/>
          </w:tcPr>
          <w:p w14:paraId="68317993" w14:textId="77777777" w:rsidR="003F4D82" w:rsidRDefault="00D13FF6">
            <w:pPr>
              <w:jc w:val="right"/>
            </w:pPr>
            <w:r>
              <w:t>Rp 1.500.000</w:t>
            </w:r>
          </w:p>
        </w:tc>
        <w:tc>
          <w:tcPr>
            <w:tcW w:w="1987" w:type="dxa"/>
            <w:vAlign w:val="center"/>
          </w:tcPr>
          <w:p w14:paraId="4D11EE71" w14:textId="77777777" w:rsidR="003F4D82" w:rsidRDefault="00D13FF6">
            <w:pPr>
              <w:jc w:val="right"/>
            </w:pPr>
            <w:r>
              <w:t>Rp 1.500.000</w:t>
            </w:r>
          </w:p>
        </w:tc>
      </w:tr>
      <w:tr w:rsidR="003F4D82" w14:paraId="6F4B10A7" w14:textId="77777777">
        <w:trPr>
          <w:jc w:val="center"/>
        </w:trPr>
        <w:tc>
          <w:tcPr>
            <w:tcW w:w="1987" w:type="dxa"/>
            <w:vAlign w:val="center"/>
          </w:tcPr>
          <w:p w14:paraId="351B243D" w14:textId="77777777" w:rsidR="003F4D82" w:rsidRDefault="00D13FF6">
            <w:pPr>
              <w:jc w:val="center"/>
            </w:pPr>
            <w:r>
              <w:t>4</w:t>
            </w:r>
          </w:p>
        </w:tc>
        <w:tc>
          <w:tcPr>
            <w:tcW w:w="1987" w:type="dxa"/>
            <w:vAlign w:val="center"/>
          </w:tcPr>
          <w:p w14:paraId="6D4A0C4D" w14:textId="77777777" w:rsidR="003F4D82" w:rsidRDefault="00D13FF6">
            <w:r>
              <w:t>Perforator/pelubang kertas</w:t>
            </w:r>
          </w:p>
        </w:tc>
        <w:tc>
          <w:tcPr>
            <w:tcW w:w="1987" w:type="dxa"/>
            <w:vAlign w:val="center"/>
          </w:tcPr>
          <w:p w14:paraId="4CC6E580" w14:textId="77777777" w:rsidR="003F4D82" w:rsidRDefault="00D13FF6">
            <w:pPr>
              <w:jc w:val="center"/>
            </w:pPr>
            <w:r>
              <w:t>2</w:t>
            </w:r>
          </w:p>
        </w:tc>
        <w:tc>
          <w:tcPr>
            <w:tcW w:w="1987" w:type="dxa"/>
            <w:vAlign w:val="center"/>
          </w:tcPr>
          <w:p w14:paraId="055F3F30" w14:textId="77777777" w:rsidR="003F4D82" w:rsidRDefault="00D13FF6">
            <w:pPr>
              <w:jc w:val="right"/>
            </w:pPr>
            <w:r>
              <w:t>Rp 100.000</w:t>
            </w:r>
          </w:p>
        </w:tc>
        <w:tc>
          <w:tcPr>
            <w:tcW w:w="1987" w:type="dxa"/>
            <w:vAlign w:val="center"/>
          </w:tcPr>
          <w:p w14:paraId="3207C631" w14:textId="77777777" w:rsidR="003F4D82" w:rsidRDefault="00D13FF6">
            <w:pPr>
              <w:jc w:val="right"/>
            </w:pPr>
            <w:r>
              <w:t>Rp 200.000</w:t>
            </w:r>
          </w:p>
        </w:tc>
      </w:tr>
      <w:tr w:rsidR="003F4D82" w14:paraId="0BDC4060" w14:textId="77777777">
        <w:trPr>
          <w:jc w:val="center"/>
        </w:trPr>
        <w:tc>
          <w:tcPr>
            <w:tcW w:w="1987" w:type="dxa"/>
            <w:vAlign w:val="center"/>
          </w:tcPr>
          <w:p w14:paraId="2DCAC21E" w14:textId="77777777" w:rsidR="003F4D82" w:rsidRDefault="00D13FF6">
            <w:pPr>
              <w:jc w:val="center"/>
            </w:pPr>
            <w:r>
              <w:t>5</w:t>
            </w:r>
          </w:p>
        </w:tc>
        <w:tc>
          <w:tcPr>
            <w:tcW w:w="1987" w:type="dxa"/>
            <w:vAlign w:val="center"/>
          </w:tcPr>
          <w:p w14:paraId="5685BE81" w14:textId="77777777" w:rsidR="003F4D82" w:rsidRDefault="00D13FF6">
            <w:r>
              <w:t>Stapler besar &amp; kecil</w:t>
            </w:r>
          </w:p>
        </w:tc>
        <w:tc>
          <w:tcPr>
            <w:tcW w:w="1987" w:type="dxa"/>
            <w:vAlign w:val="center"/>
          </w:tcPr>
          <w:p w14:paraId="63EA5140" w14:textId="77777777" w:rsidR="003F4D82" w:rsidRDefault="00D13FF6">
            <w:pPr>
              <w:jc w:val="center"/>
            </w:pPr>
            <w:r>
              <w:t>2</w:t>
            </w:r>
          </w:p>
        </w:tc>
        <w:tc>
          <w:tcPr>
            <w:tcW w:w="1987" w:type="dxa"/>
            <w:vAlign w:val="center"/>
          </w:tcPr>
          <w:p w14:paraId="2F3BDDCA" w14:textId="77777777" w:rsidR="003F4D82" w:rsidRDefault="00D13FF6">
            <w:pPr>
              <w:jc w:val="right"/>
            </w:pPr>
            <w:r>
              <w:t>Rp 150.000</w:t>
            </w:r>
          </w:p>
        </w:tc>
        <w:tc>
          <w:tcPr>
            <w:tcW w:w="1987" w:type="dxa"/>
            <w:vAlign w:val="center"/>
          </w:tcPr>
          <w:p w14:paraId="26B86A8C" w14:textId="77777777" w:rsidR="003F4D82" w:rsidRDefault="00D13FF6">
            <w:pPr>
              <w:jc w:val="right"/>
            </w:pPr>
            <w:r>
              <w:t>Rp 300.000</w:t>
            </w:r>
          </w:p>
        </w:tc>
      </w:tr>
      <w:tr w:rsidR="003F4D82" w14:paraId="43A041B3" w14:textId="77777777">
        <w:trPr>
          <w:jc w:val="center"/>
        </w:trPr>
        <w:tc>
          <w:tcPr>
            <w:tcW w:w="1987" w:type="dxa"/>
            <w:vAlign w:val="center"/>
          </w:tcPr>
          <w:p w14:paraId="1B9E493E" w14:textId="77777777" w:rsidR="003F4D82" w:rsidRDefault="00D13FF6">
            <w:pPr>
              <w:jc w:val="center"/>
            </w:pPr>
            <w:r>
              <w:t>6</w:t>
            </w:r>
          </w:p>
        </w:tc>
        <w:tc>
          <w:tcPr>
            <w:tcW w:w="1987" w:type="dxa"/>
            <w:vAlign w:val="center"/>
          </w:tcPr>
          <w:p w14:paraId="226C8300" w14:textId="77777777" w:rsidR="003F4D82" w:rsidRDefault="00D13FF6">
            <w:r>
              <w:t>Gunting &amp; cutter</w:t>
            </w:r>
          </w:p>
        </w:tc>
        <w:tc>
          <w:tcPr>
            <w:tcW w:w="1987" w:type="dxa"/>
            <w:vAlign w:val="center"/>
          </w:tcPr>
          <w:p w14:paraId="37EA68AC" w14:textId="77777777" w:rsidR="003F4D82" w:rsidRDefault="00D13FF6">
            <w:pPr>
              <w:jc w:val="center"/>
            </w:pPr>
            <w:r>
              <w:t>1</w:t>
            </w:r>
          </w:p>
        </w:tc>
        <w:tc>
          <w:tcPr>
            <w:tcW w:w="1987" w:type="dxa"/>
            <w:vAlign w:val="center"/>
          </w:tcPr>
          <w:p w14:paraId="36BE67E0" w14:textId="77777777" w:rsidR="003F4D82" w:rsidRDefault="00D13FF6">
            <w:pPr>
              <w:jc w:val="right"/>
            </w:pPr>
            <w:r>
              <w:t>Rp 150.000</w:t>
            </w:r>
          </w:p>
        </w:tc>
        <w:tc>
          <w:tcPr>
            <w:tcW w:w="1987" w:type="dxa"/>
            <w:vAlign w:val="center"/>
          </w:tcPr>
          <w:p w14:paraId="41A3CA9A" w14:textId="77777777" w:rsidR="003F4D82" w:rsidRDefault="00D13FF6">
            <w:pPr>
              <w:jc w:val="right"/>
            </w:pPr>
            <w:r>
              <w:t>Rp 150.000</w:t>
            </w:r>
          </w:p>
        </w:tc>
      </w:tr>
      <w:tr w:rsidR="003F4D82" w14:paraId="46CA560A" w14:textId="77777777">
        <w:trPr>
          <w:jc w:val="center"/>
        </w:trPr>
        <w:tc>
          <w:tcPr>
            <w:tcW w:w="1987" w:type="dxa"/>
            <w:vAlign w:val="center"/>
          </w:tcPr>
          <w:p w14:paraId="76053C00" w14:textId="77777777" w:rsidR="003F4D82" w:rsidRDefault="00D13FF6">
            <w:pPr>
              <w:jc w:val="center"/>
            </w:pPr>
            <w:r>
              <w:t>7</w:t>
            </w:r>
          </w:p>
        </w:tc>
        <w:tc>
          <w:tcPr>
            <w:tcW w:w="1987" w:type="dxa"/>
            <w:vAlign w:val="center"/>
          </w:tcPr>
          <w:p w14:paraId="41DBD33F" w14:textId="77777777" w:rsidR="003F4D82" w:rsidRDefault="00D13FF6">
            <w:r>
              <w:t>Penggaris besi</w:t>
            </w:r>
          </w:p>
        </w:tc>
        <w:tc>
          <w:tcPr>
            <w:tcW w:w="1987" w:type="dxa"/>
            <w:vAlign w:val="center"/>
          </w:tcPr>
          <w:p w14:paraId="2943EC7C" w14:textId="77777777" w:rsidR="003F4D82" w:rsidRDefault="00D13FF6">
            <w:pPr>
              <w:jc w:val="center"/>
            </w:pPr>
            <w:r>
              <w:t>2</w:t>
            </w:r>
          </w:p>
        </w:tc>
        <w:tc>
          <w:tcPr>
            <w:tcW w:w="1987" w:type="dxa"/>
            <w:vAlign w:val="center"/>
          </w:tcPr>
          <w:p w14:paraId="2DD4074C" w14:textId="77777777" w:rsidR="003F4D82" w:rsidRDefault="00D13FF6">
            <w:pPr>
              <w:jc w:val="right"/>
            </w:pPr>
            <w:r>
              <w:t>Rp 50.000</w:t>
            </w:r>
          </w:p>
        </w:tc>
        <w:tc>
          <w:tcPr>
            <w:tcW w:w="1987" w:type="dxa"/>
            <w:vAlign w:val="center"/>
          </w:tcPr>
          <w:p w14:paraId="3A28B591" w14:textId="77777777" w:rsidR="003F4D82" w:rsidRDefault="00D13FF6">
            <w:pPr>
              <w:jc w:val="right"/>
            </w:pPr>
            <w:r>
              <w:t>Rp 100.000</w:t>
            </w:r>
          </w:p>
        </w:tc>
      </w:tr>
      <w:tr w:rsidR="003F4D82" w14:paraId="0DD2389A" w14:textId="77777777">
        <w:trPr>
          <w:jc w:val="center"/>
        </w:trPr>
        <w:tc>
          <w:tcPr>
            <w:tcW w:w="7948" w:type="dxa"/>
            <w:gridSpan w:val="4"/>
          </w:tcPr>
          <w:p w14:paraId="5B5399B8" w14:textId="77777777" w:rsidR="003F4D82" w:rsidRDefault="00D13FF6">
            <w:r>
              <w:rPr>
                <w:b/>
              </w:rPr>
              <w:t>Subtotal</w:t>
            </w:r>
          </w:p>
        </w:tc>
        <w:tc>
          <w:tcPr>
            <w:tcW w:w="1987" w:type="dxa"/>
          </w:tcPr>
          <w:p w14:paraId="313D0AC0" w14:textId="77777777" w:rsidR="003F4D82" w:rsidRDefault="00D13FF6">
            <w:pPr>
              <w:jc w:val="right"/>
            </w:pPr>
            <w:r>
              <w:rPr>
                <w:b/>
              </w:rPr>
              <w:t>Rp 4.450.000</w:t>
            </w:r>
          </w:p>
        </w:tc>
      </w:tr>
    </w:tbl>
    <w:p w14:paraId="54D21F0C" w14:textId="77777777" w:rsidR="003F4D82" w:rsidRDefault="00D13FF6">
      <w:r>
        <w:rPr>
          <w:b/>
          <w:sz w:val="22"/>
        </w:rPr>
        <w:t>C. Stok Kertas &amp; Bahan Habis Pakai</w:t>
      </w:r>
    </w:p>
    <w:tbl>
      <w:tblPr>
        <w:tblStyle w:val="KisiTabel"/>
        <w:tblW w:w="0" w:type="auto"/>
        <w:jc w:val="center"/>
        <w:tblLook w:val="04A0" w:firstRow="1" w:lastRow="0" w:firstColumn="1" w:lastColumn="0" w:noHBand="0" w:noVBand="1"/>
      </w:tblPr>
      <w:tblGrid>
        <w:gridCol w:w="1987"/>
        <w:gridCol w:w="1987"/>
        <w:gridCol w:w="1987"/>
        <w:gridCol w:w="1987"/>
        <w:gridCol w:w="1987"/>
      </w:tblGrid>
      <w:tr w:rsidR="003F4D82" w14:paraId="17DA82EA" w14:textId="77777777">
        <w:trPr>
          <w:jc w:val="center"/>
        </w:trPr>
        <w:tc>
          <w:tcPr>
            <w:tcW w:w="1987" w:type="dxa"/>
            <w:vAlign w:val="center"/>
          </w:tcPr>
          <w:p w14:paraId="1BFDE48E" w14:textId="77777777" w:rsidR="003F4D82" w:rsidRDefault="00D13FF6">
            <w:pPr>
              <w:jc w:val="center"/>
            </w:pPr>
            <w:r>
              <w:rPr>
                <w:b/>
              </w:rPr>
              <w:t>No.</w:t>
            </w:r>
          </w:p>
        </w:tc>
        <w:tc>
          <w:tcPr>
            <w:tcW w:w="1987" w:type="dxa"/>
            <w:vAlign w:val="center"/>
          </w:tcPr>
          <w:p w14:paraId="7635E337" w14:textId="77777777" w:rsidR="003F4D82" w:rsidRDefault="00D13FF6">
            <w:pPr>
              <w:jc w:val="center"/>
            </w:pPr>
            <w:r>
              <w:rPr>
                <w:b/>
              </w:rPr>
              <w:t>Uraian Kebutuhan</w:t>
            </w:r>
          </w:p>
        </w:tc>
        <w:tc>
          <w:tcPr>
            <w:tcW w:w="1987" w:type="dxa"/>
            <w:vAlign w:val="center"/>
          </w:tcPr>
          <w:p w14:paraId="0C5AA7B3" w14:textId="77777777" w:rsidR="003F4D82" w:rsidRDefault="00D13FF6">
            <w:pPr>
              <w:jc w:val="center"/>
            </w:pPr>
            <w:r>
              <w:rPr>
                <w:b/>
              </w:rPr>
              <w:t>Qty</w:t>
            </w:r>
          </w:p>
        </w:tc>
        <w:tc>
          <w:tcPr>
            <w:tcW w:w="1987" w:type="dxa"/>
            <w:vAlign w:val="center"/>
          </w:tcPr>
          <w:p w14:paraId="0CE0351A" w14:textId="77777777" w:rsidR="003F4D82" w:rsidRDefault="00D13FF6">
            <w:pPr>
              <w:jc w:val="center"/>
            </w:pPr>
            <w:r>
              <w:rPr>
                <w:b/>
              </w:rPr>
              <w:t>Harga Satuan</w:t>
            </w:r>
          </w:p>
        </w:tc>
        <w:tc>
          <w:tcPr>
            <w:tcW w:w="1987" w:type="dxa"/>
            <w:vAlign w:val="center"/>
          </w:tcPr>
          <w:p w14:paraId="1061ED55" w14:textId="77777777" w:rsidR="003F4D82" w:rsidRDefault="00D13FF6">
            <w:pPr>
              <w:jc w:val="center"/>
            </w:pPr>
            <w:r>
              <w:rPr>
                <w:b/>
              </w:rPr>
              <w:t>Jumlah</w:t>
            </w:r>
          </w:p>
        </w:tc>
      </w:tr>
      <w:tr w:rsidR="003F4D82" w14:paraId="1712D4DA" w14:textId="77777777">
        <w:trPr>
          <w:jc w:val="center"/>
        </w:trPr>
        <w:tc>
          <w:tcPr>
            <w:tcW w:w="1987" w:type="dxa"/>
            <w:vAlign w:val="center"/>
          </w:tcPr>
          <w:p w14:paraId="34DD04DA" w14:textId="77777777" w:rsidR="003F4D82" w:rsidRDefault="00D13FF6">
            <w:pPr>
              <w:jc w:val="center"/>
            </w:pPr>
            <w:r>
              <w:t>1</w:t>
            </w:r>
          </w:p>
        </w:tc>
        <w:tc>
          <w:tcPr>
            <w:tcW w:w="1987" w:type="dxa"/>
            <w:vAlign w:val="center"/>
          </w:tcPr>
          <w:p w14:paraId="1E1001BA" w14:textId="77777777" w:rsidR="003F4D82" w:rsidRDefault="00D13FF6">
            <w:r>
              <w:t>HVS A4 70/75 gsm</w:t>
            </w:r>
          </w:p>
        </w:tc>
        <w:tc>
          <w:tcPr>
            <w:tcW w:w="1987" w:type="dxa"/>
            <w:vAlign w:val="center"/>
          </w:tcPr>
          <w:p w14:paraId="671F10F0" w14:textId="77777777" w:rsidR="003F4D82" w:rsidRDefault="00D13FF6">
            <w:pPr>
              <w:jc w:val="center"/>
            </w:pPr>
            <w:r>
              <w:t>10</w:t>
            </w:r>
          </w:p>
        </w:tc>
        <w:tc>
          <w:tcPr>
            <w:tcW w:w="1987" w:type="dxa"/>
            <w:vAlign w:val="center"/>
          </w:tcPr>
          <w:p w14:paraId="2DD9B542" w14:textId="77777777" w:rsidR="003F4D82" w:rsidRDefault="00D13FF6">
            <w:pPr>
              <w:jc w:val="right"/>
            </w:pPr>
            <w:r>
              <w:t>Rp 55.000</w:t>
            </w:r>
          </w:p>
        </w:tc>
        <w:tc>
          <w:tcPr>
            <w:tcW w:w="1987" w:type="dxa"/>
            <w:vAlign w:val="center"/>
          </w:tcPr>
          <w:p w14:paraId="140B784D" w14:textId="77777777" w:rsidR="003F4D82" w:rsidRDefault="00D13FF6">
            <w:pPr>
              <w:jc w:val="right"/>
            </w:pPr>
            <w:r>
              <w:t>Rp 550.000</w:t>
            </w:r>
          </w:p>
        </w:tc>
      </w:tr>
      <w:tr w:rsidR="003F4D82" w14:paraId="6A304F3D" w14:textId="77777777">
        <w:trPr>
          <w:jc w:val="center"/>
        </w:trPr>
        <w:tc>
          <w:tcPr>
            <w:tcW w:w="1987" w:type="dxa"/>
            <w:vAlign w:val="center"/>
          </w:tcPr>
          <w:p w14:paraId="487C6F7C" w14:textId="77777777" w:rsidR="003F4D82" w:rsidRDefault="00D13FF6">
            <w:pPr>
              <w:jc w:val="center"/>
            </w:pPr>
            <w:r>
              <w:t>2</w:t>
            </w:r>
          </w:p>
        </w:tc>
        <w:tc>
          <w:tcPr>
            <w:tcW w:w="1987" w:type="dxa"/>
            <w:vAlign w:val="center"/>
          </w:tcPr>
          <w:p w14:paraId="68CDBC0A" w14:textId="77777777" w:rsidR="003F4D82" w:rsidRDefault="00D13FF6">
            <w:r>
              <w:t>HVS F4 70/75 gsm</w:t>
            </w:r>
          </w:p>
        </w:tc>
        <w:tc>
          <w:tcPr>
            <w:tcW w:w="1987" w:type="dxa"/>
            <w:vAlign w:val="center"/>
          </w:tcPr>
          <w:p w14:paraId="37B3BD3A" w14:textId="77777777" w:rsidR="003F4D82" w:rsidRDefault="00D13FF6">
            <w:pPr>
              <w:jc w:val="center"/>
            </w:pPr>
            <w:r>
              <w:t>10</w:t>
            </w:r>
          </w:p>
        </w:tc>
        <w:tc>
          <w:tcPr>
            <w:tcW w:w="1987" w:type="dxa"/>
            <w:vAlign w:val="center"/>
          </w:tcPr>
          <w:p w14:paraId="056F1BA3" w14:textId="77777777" w:rsidR="003F4D82" w:rsidRDefault="00D13FF6">
            <w:pPr>
              <w:jc w:val="right"/>
            </w:pPr>
            <w:r>
              <w:t>Rp 65.000</w:t>
            </w:r>
          </w:p>
        </w:tc>
        <w:tc>
          <w:tcPr>
            <w:tcW w:w="1987" w:type="dxa"/>
            <w:vAlign w:val="center"/>
          </w:tcPr>
          <w:p w14:paraId="1283ED39" w14:textId="77777777" w:rsidR="003F4D82" w:rsidRDefault="00D13FF6">
            <w:pPr>
              <w:jc w:val="right"/>
            </w:pPr>
            <w:r>
              <w:t>Rp 650.000</w:t>
            </w:r>
          </w:p>
        </w:tc>
      </w:tr>
      <w:tr w:rsidR="003F4D82" w14:paraId="1A352B77" w14:textId="77777777">
        <w:trPr>
          <w:jc w:val="center"/>
        </w:trPr>
        <w:tc>
          <w:tcPr>
            <w:tcW w:w="1987" w:type="dxa"/>
            <w:vAlign w:val="center"/>
          </w:tcPr>
          <w:p w14:paraId="5A5CC574" w14:textId="77777777" w:rsidR="003F4D82" w:rsidRDefault="00D13FF6">
            <w:pPr>
              <w:jc w:val="center"/>
            </w:pPr>
            <w:r>
              <w:t>3</w:t>
            </w:r>
          </w:p>
        </w:tc>
        <w:tc>
          <w:tcPr>
            <w:tcW w:w="1987" w:type="dxa"/>
            <w:vAlign w:val="center"/>
          </w:tcPr>
          <w:p w14:paraId="340FDB5E" w14:textId="77777777" w:rsidR="003F4D82" w:rsidRDefault="00D13FF6">
            <w:r>
              <w:t>HVS A3</w:t>
            </w:r>
          </w:p>
        </w:tc>
        <w:tc>
          <w:tcPr>
            <w:tcW w:w="1987" w:type="dxa"/>
            <w:vAlign w:val="center"/>
          </w:tcPr>
          <w:p w14:paraId="5F5F7206" w14:textId="77777777" w:rsidR="003F4D82" w:rsidRDefault="00D13FF6">
            <w:pPr>
              <w:jc w:val="center"/>
            </w:pPr>
            <w:r>
              <w:t>2</w:t>
            </w:r>
          </w:p>
        </w:tc>
        <w:tc>
          <w:tcPr>
            <w:tcW w:w="1987" w:type="dxa"/>
            <w:vAlign w:val="center"/>
          </w:tcPr>
          <w:p w14:paraId="6BA637F4" w14:textId="77777777" w:rsidR="003F4D82" w:rsidRDefault="00D13FF6">
            <w:pPr>
              <w:jc w:val="right"/>
            </w:pPr>
            <w:r>
              <w:t>Rp 120.000</w:t>
            </w:r>
          </w:p>
        </w:tc>
        <w:tc>
          <w:tcPr>
            <w:tcW w:w="1987" w:type="dxa"/>
            <w:vAlign w:val="center"/>
          </w:tcPr>
          <w:p w14:paraId="62BD7B6F" w14:textId="77777777" w:rsidR="003F4D82" w:rsidRDefault="00D13FF6">
            <w:pPr>
              <w:jc w:val="right"/>
            </w:pPr>
            <w:r>
              <w:t>Rp 240.000</w:t>
            </w:r>
          </w:p>
        </w:tc>
      </w:tr>
      <w:tr w:rsidR="003F4D82" w14:paraId="3F3E3FE9" w14:textId="77777777">
        <w:trPr>
          <w:jc w:val="center"/>
        </w:trPr>
        <w:tc>
          <w:tcPr>
            <w:tcW w:w="1987" w:type="dxa"/>
            <w:vAlign w:val="center"/>
          </w:tcPr>
          <w:p w14:paraId="04D13B6B" w14:textId="77777777" w:rsidR="003F4D82" w:rsidRDefault="00D13FF6">
            <w:pPr>
              <w:jc w:val="center"/>
            </w:pPr>
            <w:r>
              <w:t>4</w:t>
            </w:r>
          </w:p>
        </w:tc>
        <w:tc>
          <w:tcPr>
            <w:tcW w:w="1987" w:type="dxa"/>
            <w:vAlign w:val="center"/>
          </w:tcPr>
          <w:p w14:paraId="69E11A69" w14:textId="77777777" w:rsidR="003F4D82" w:rsidRDefault="00D13FF6">
            <w:r>
              <w:t>Kertas warna</w:t>
            </w:r>
          </w:p>
        </w:tc>
        <w:tc>
          <w:tcPr>
            <w:tcW w:w="1987" w:type="dxa"/>
            <w:vAlign w:val="center"/>
          </w:tcPr>
          <w:p w14:paraId="7BBF243A" w14:textId="77777777" w:rsidR="003F4D82" w:rsidRDefault="00D13FF6">
            <w:pPr>
              <w:jc w:val="center"/>
            </w:pPr>
            <w:r>
              <w:t>5</w:t>
            </w:r>
          </w:p>
        </w:tc>
        <w:tc>
          <w:tcPr>
            <w:tcW w:w="1987" w:type="dxa"/>
            <w:vAlign w:val="center"/>
          </w:tcPr>
          <w:p w14:paraId="6EDDCF76" w14:textId="77777777" w:rsidR="003F4D82" w:rsidRDefault="00D13FF6">
            <w:pPr>
              <w:jc w:val="right"/>
            </w:pPr>
            <w:r>
              <w:t>Rp 35.000</w:t>
            </w:r>
          </w:p>
        </w:tc>
        <w:tc>
          <w:tcPr>
            <w:tcW w:w="1987" w:type="dxa"/>
            <w:vAlign w:val="center"/>
          </w:tcPr>
          <w:p w14:paraId="4E6CCE96" w14:textId="77777777" w:rsidR="003F4D82" w:rsidRDefault="00D13FF6">
            <w:pPr>
              <w:jc w:val="right"/>
            </w:pPr>
            <w:r>
              <w:t>Rp 175.000</w:t>
            </w:r>
          </w:p>
        </w:tc>
      </w:tr>
      <w:tr w:rsidR="003F4D82" w14:paraId="0CCB6709" w14:textId="77777777">
        <w:trPr>
          <w:jc w:val="center"/>
        </w:trPr>
        <w:tc>
          <w:tcPr>
            <w:tcW w:w="1987" w:type="dxa"/>
            <w:vAlign w:val="center"/>
          </w:tcPr>
          <w:p w14:paraId="5226AB4E" w14:textId="77777777" w:rsidR="003F4D82" w:rsidRDefault="00D13FF6">
            <w:pPr>
              <w:jc w:val="center"/>
            </w:pPr>
            <w:r>
              <w:t>5</w:t>
            </w:r>
          </w:p>
        </w:tc>
        <w:tc>
          <w:tcPr>
            <w:tcW w:w="1987" w:type="dxa"/>
            <w:vAlign w:val="center"/>
          </w:tcPr>
          <w:p w14:paraId="3086AB20" w14:textId="77777777" w:rsidR="003F4D82" w:rsidRDefault="00D13FF6">
            <w:r>
              <w:t>Kertas cover/karton</w:t>
            </w:r>
          </w:p>
        </w:tc>
        <w:tc>
          <w:tcPr>
            <w:tcW w:w="1987" w:type="dxa"/>
            <w:vAlign w:val="center"/>
          </w:tcPr>
          <w:p w14:paraId="395FB1A8" w14:textId="77777777" w:rsidR="003F4D82" w:rsidRDefault="00D13FF6">
            <w:pPr>
              <w:jc w:val="center"/>
            </w:pPr>
            <w:r>
              <w:t>5</w:t>
            </w:r>
          </w:p>
        </w:tc>
        <w:tc>
          <w:tcPr>
            <w:tcW w:w="1987" w:type="dxa"/>
            <w:vAlign w:val="center"/>
          </w:tcPr>
          <w:p w14:paraId="272F5B5D" w14:textId="77777777" w:rsidR="003F4D82" w:rsidRDefault="00D13FF6">
            <w:pPr>
              <w:jc w:val="right"/>
            </w:pPr>
            <w:r>
              <w:t>Rp 50.000</w:t>
            </w:r>
          </w:p>
        </w:tc>
        <w:tc>
          <w:tcPr>
            <w:tcW w:w="1987" w:type="dxa"/>
            <w:vAlign w:val="center"/>
          </w:tcPr>
          <w:p w14:paraId="5ED0D6C0" w14:textId="77777777" w:rsidR="003F4D82" w:rsidRDefault="00D13FF6">
            <w:pPr>
              <w:jc w:val="right"/>
            </w:pPr>
            <w:r>
              <w:t>Rp 250.000</w:t>
            </w:r>
          </w:p>
        </w:tc>
      </w:tr>
      <w:tr w:rsidR="003F4D82" w14:paraId="32AFBFA8" w14:textId="77777777">
        <w:trPr>
          <w:jc w:val="center"/>
        </w:trPr>
        <w:tc>
          <w:tcPr>
            <w:tcW w:w="1987" w:type="dxa"/>
            <w:vAlign w:val="center"/>
          </w:tcPr>
          <w:p w14:paraId="723C6B3B" w14:textId="77777777" w:rsidR="003F4D82" w:rsidRDefault="00D13FF6">
            <w:pPr>
              <w:jc w:val="center"/>
            </w:pPr>
            <w:r>
              <w:t>6</w:t>
            </w:r>
          </w:p>
        </w:tc>
        <w:tc>
          <w:tcPr>
            <w:tcW w:w="1987" w:type="dxa"/>
            <w:vAlign w:val="center"/>
          </w:tcPr>
          <w:p w14:paraId="12EAA1A9" w14:textId="77777777" w:rsidR="003F4D82" w:rsidRDefault="00D13FF6">
            <w:r>
              <w:t>Kertas foto/glossy</w:t>
            </w:r>
          </w:p>
        </w:tc>
        <w:tc>
          <w:tcPr>
            <w:tcW w:w="1987" w:type="dxa"/>
            <w:vAlign w:val="center"/>
          </w:tcPr>
          <w:p w14:paraId="4E48812C" w14:textId="77777777" w:rsidR="003F4D82" w:rsidRDefault="00D13FF6">
            <w:pPr>
              <w:jc w:val="center"/>
            </w:pPr>
            <w:r>
              <w:t>2</w:t>
            </w:r>
          </w:p>
        </w:tc>
        <w:tc>
          <w:tcPr>
            <w:tcW w:w="1987" w:type="dxa"/>
            <w:vAlign w:val="center"/>
          </w:tcPr>
          <w:p w14:paraId="4E905857" w14:textId="77777777" w:rsidR="003F4D82" w:rsidRDefault="00D13FF6">
            <w:pPr>
              <w:jc w:val="right"/>
            </w:pPr>
            <w:r>
              <w:t>Rp 100.000</w:t>
            </w:r>
          </w:p>
        </w:tc>
        <w:tc>
          <w:tcPr>
            <w:tcW w:w="1987" w:type="dxa"/>
            <w:vAlign w:val="center"/>
          </w:tcPr>
          <w:p w14:paraId="1299D5E7" w14:textId="77777777" w:rsidR="003F4D82" w:rsidRDefault="00D13FF6">
            <w:pPr>
              <w:jc w:val="right"/>
            </w:pPr>
            <w:r>
              <w:t>Rp 200.000</w:t>
            </w:r>
          </w:p>
        </w:tc>
      </w:tr>
      <w:tr w:rsidR="003F4D82" w14:paraId="23BF5F73" w14:textId="77777777">
        <w:trPr>
          <w:jc w:val="center"/>
        </w:trPr>
        <w:tc>
          <w:tcPr>
            <w:tcW w:w="1987" w:type="dxa"/>
            <w:vAlign w:val="center"/>
          </w:tcPr>
          <w:p w14:paraId="1B58677A" w14:textId="77777777" w:rsidR="003F4D82" w:rsidRDefault="00D13FF6">
            <w:pPr>
              <w:jc w:val="center"/>
            </w:pPr>
            <w:r>
              <w:t>7</w:t>
            </w:r>
          </w:p>
        </w:tc>
        <w:tc>
          <w:tcPr>
            <w:tcW w:w="1987" w:type="dxa"/>
            <w:vAlign w:val="center"/>
          </w:tcPr>
          <w:p w14:paraId="298665D3" w14:textId="77777777" w:rsidR="003F4D82" w:rsidRDefault="00D13FF6">
            <w:r>
              <w:t>Toner mesin fotokopi</w:t>
            </w:r>
          </w:p>
        </w:tc>
        <w:tc>
          <w:tcPr>
            <w:tcW w:w="1987" w:type="dxa"/>
            <w:vAlign w:val="center"/>
          </w:tcPr>
          <w:p w14:paraId="23FD1377" w14:textId="77777777" w:rsidR="003F4D82" w:rsidRDefault="00D13FF6">
            <w:pPr>
              <w:jc w:val="center"/>
            </w:pPr>
            <w:r>
              <w:t>2</w:t>
            </w:r>
          </w:p>
        </w:tc>
        <w:tc>
          <w:tcPr>
            <w:tcW w:w="1987" w:type="dxa"/>
            <w:vAlign w:val="center"/>
          </w:tcPr>
          <w:p w14:paraId="3EE07E78" w14:textId="77777777" w:rsidR="003F4D82" w:rsidRDefault="00D13FF6">
            <w:pPr>
              <w:jc w:val="right"/>
            </w:pPr>
            <w:r>
              <w:t>Rp 500.000</w:t>
            </w:r>
          </w:p>
        </w:tc>
        <w:tc>
          <w:tcPr>
            <w:tcW w:w="1987" w:type="dxa"/>
            <w:vAlign w:val="center"/>
          </w:tcPr>
          <w:p w14:paraId="45608AF3" w14:textId="77777777" w:rsidR="003F4D82" w:rsidRDefault="00D13FF6">
            <w:pPr>
              <w:jc w:val="right"/>
            </w:pPr>
            <w:r>
              <w:t>Rp 1.000.000</w:t>
            </w:r>
          </w:p>
        </w:tc>
      </w:tr>
      <w:tr w:rsidR="003F4D82" w14:paraId="57DB936D" w14:textId="77777777">
        <w:trPr>
          <w:jc w:val="center"/>
        </w:trPr>
        <w:tc>
          <w:tcPr>
            <w:tcW w:w="1987" w:type="dxa"/>
            <w:vAlign w:val="center"/>
          </w:tcPr>
          <w:p w14:paraId="7FBD8A14" w14:textId="77777777" w:rsidR="003F4D82" w:rsidRDefault="00D13FF6">
            <w:pPr>
              <w:jc w:val="center"/>
            </w:pPr>
            <w:r>
              <w:t>8</w:t>
            </w:r>
          </w:p>
        </w:tc>
        <w:tc>
          <w:tcPr>
            <w:tcW w:w="1987" w:type="dxa"/>
            <w:vAlign w:val="center"/>
          </w:tcPr>
          <w:p w14:paraId="25671029" w14:textId="77777777" w:rsidR="003F4D82" w:rsidRDefault="00D13FF6">
            <w:r>
              <w:t>Tinta printer warna</w:t>
            </w:r>
          </w:p>
        </w:tc>
        <w:tc>
          <w:tcPr>
            <w:tcW w:w="1987" w:type="dxa"/>
            <w:vAlign w:val="center"/>
          </w:tcPr>
          <w:p w14:paraId="7DE3C823" w14:textId="77777777" w:rsidR="003F4D82" w:rsidRDefault="00D13FF6">
            <w:pPr>
              <w:jc w:val="center"/>
            </w:pPr>
            <w:r>
              <w:t>1</w:t>
            </w:r>
          </w:p>
        </w:tc>
        <w:tc>
          <w:tcPr>
            <w:tcW w:w="1987" w:type="dxa"/>
            <w:vAlign w:val="center"/>
          </w:tcPr>
          <w:p w14:paraId="2681DF5A" w14:textId="77777777" w:rsidR="003F4D82" w:rsidRDefault="00D13FF6">
            <w:pPr>
              <w:jc w:val="right"/>
            </w:pPr>
            <w:r>
              <w:t>Rp 350.000</w:t>
            </w:r>
          </w:p>
        </w:tc>
        <w:tc>
          <w:tcPr>
            <w:tcW w:w="1987" w:type="dxa"/>
            <w:vAlign w:val="center"/>
          </w:tcPr>
          <w:p w14:paraId="5F62441A" w14:textId="77777777" w:rsidR="003F4D82" w:rsidRDefault="00D13FF6">
            <w:pPr>
              <w:jc w:val="right"/>
            </w:pPr>
            <w:r>
              <w:t>Rp 350.000</w:t>
            </w:r>
          </w:p>
        </w:tc>
      </w:tr>
      <w:tr w:rsidR="003F4D82" w14:paraId="609F9CA3" w14:textId="77777777">
        <w:trPr>
          <w:jc w:val="center"/>
        </w:trPr>
        <w:tc>
          <w:tcPr>
            <w:tcW w:w="1987" w:type="dxa"/>
            <w:vAlign w:val="center"/>
          </w:tcPr>
          <w:p w14:paraId="1DB3B1B7" w14:textId="77777777" w:rsidR="003F4D82" w:rsidRDefault="00D13FF6">
            <w:pPr>
              <w:jc w:val="center"/>
            </w:pPr>
            <w:r>
              <w:t>9</w:t>
            </w:r>
          </w:p>
        </w:tc>
        <w:tc>
          <w:tcPr>
            <w:tcW w:w="1987" w:type="dxa"/>
            <w:vAlign w:val="center"/>
          </w:tcPr>
          <w:p w14:paraId="11B5694A" w14:textId="77777777" w:rsidR="003F4D82" w:rsidRDefault="00D13FF6">
            <w:r>
              <w:t>Plastik laminasi A4/F4/A3</w:t>
            </w:r>
          </w:p>
        </w:tc>
        <w:tc>
          <w:tcPr>
            <w:tcW w:w="1987" w:type="dxa"/>
            <w:vAlign w:val="center"/>
          </w:tcPr>
          <w:p w14:paraId="7794EB02" w14:textId="77777777" w:rsidR="003F4D82" w:rsidRDefault="00D13FF6">
            <w:pPr>
              <w:jc w:val="center"/>
            </w:pPr>
            <w:r>
              <w:t>3</w:t>
            </w:r>
          </w:p>
        </w:tc>
        <w:tc>
          <w:tcPr>
            <w:tcW w:w="1987" w:type="dxa"/>
            <w:vAlign w:val="center"/>
          </w:tcPr>
          <w:p w14:paraId="2708B599" w14:textId="77777777" w:rsidR="003F4D82" w:rsidRDefault="00D13FF6">
            <w:pPr>
              <w:jc w:val="right"/>
            </w:pPr>
            <w:r>
              <w:t>Rp 100.000</w:t>
            </w:r>
          </w:p>
        </w:tc>
        <w:tc>
          <w:tcPr>
            <w:tcW w:w="1987" w:type="dxa"/>
            <w:vAlign w:val="center"/>
          </w:tcPr>
          <w:p w14:paraId="142B6A74" w14:textId="77777777" w:rsidR="003F4D82" w:rsidRDefault="00D13FF6">
            <w:pPr>
              <w:jc w:val="right"/>
            </w:pPr>
            <w:r>
              <w:t>Rp 300.000</w:t>
            </w:r>
          </w:p>
        </w:tc>
      </w:tr>
      <w:tr w:rsidR="003F4D82" w14:paraId="2A1D8107" w14:textId="77777777">
        <w:trPr>
          <w:jc w:val="center"/>
        </w:trPr>
        <w:tc>
          <w:tcPr>
            <w:tcW w:w="1987" w:type="dxa"/>
            <w:vAlign w:val="center"/>
          </w:tcPr>
          <w:p w14:paraId="6648F167" w14:textId="77777777" w:rsidR="003F4D82" w:rsidRDefault="00D13FF6">
            <w:pPr>
              <w:jc w:val="center"/>
            </w:pPr>
            <w:r>
              <w:t>10</w:t>
            </w:r>
          </w:p>
        </w:tc>
        <w:tc>
          <w:tcPr>
            <w:tcW w:w="1987" w:type="dxa"/>
            <w:vAlign w:val="center"/>
          </w:tcPr>
          <w:p w14:paraId="1761F49B" w14:textId="77777777" w:rsidR="003F4D82" w:rsidRDefault="00D13FF6">
            <w:r>
              <w:t>Spiral berbagai ukuran</w:t>
            </w:r>
          </w:p>
        </w:tc>
        <w:tc>
          <w:tcPr>
            <w:tcW w:w="1987" w:type="dxa"/>
            <w:vAlign w:val="center"/>
          </w:tcPr>
          <w:p w14:paraId="23F19F46" w14:textId="77777777" w:rsidR="003F4D82" w:rsidRDefault="00D13FF6">
            <w:pPr>
              <w:jc w:val="center"/>
            </w:pPr>
            <w:r>
              <w:t>1</w:t>
            </w:r>
          </w:p>
        </w:tc>
        <w:tc>
          <w:tcPr>
            <w:tcW w:w="1987" w:type="dxa"/>
            <w:vAlign w:val="center"/>
          </w:tcPr>
          <w:p w14:paraId="0778066B" w14:textId="77777777" w:rsidR="003F4D82" w:rsidRDefault="00D13FF6">
            <w:pPr>
              <w:jc w:val="right"/>
            </w:pPr>
            <w:r>
              <w:t>Rp 300.000</w:t>
            </w:r>
          </w:p>
        </w:tc>
        <w:tc>
          <w:tcPr>
            <w:tcW w:w="1987" w:type="dxa"/>
            <w:vAlign w:val="center"/>
          </w:tcPr>
          <w:p w14:paraId="229ADD03" w14:textId="77777777" w:rsidR="003F4D82" w:rsidRDefault="00D13FF6">
            <w:pPr>
              <w:jc w:val="right"/>
            </w:pPr>
            <w:r>
              <w:t>Rp 300.000</w:t>
            </w:r>
          </w:p>
        </w:tc>
      </w:tr>
      <w:tr w:rsidR="003F4D82" w14:paraId="3B90A165" w14:textId="77777777">
        <w:trPr>
          <w:jc w:val="center"/>
        </w:trPr>
        <w:tc>
          <w:tcPr>
            <w:tcW w:w="1987" w:type="dxa"/>
            <w:vAlign w:val="center"/>
          </w:tcPr>
          <w:p w14:paraId="48EBA137" w14:textId="77777777" w:rsidR="003F4D82" w:rsidRDefault="00D13FF6">
            <w:pPr>
              <w:jc w:val="center"/>
            </w:pPr>
            <w:r>
              <w:t>11</w:t>
            </w:r>
          </w:p>
        </w:tc>
        <w:tc>
          <w:tcPr>
            <w:tcW w:w="1987" w:type="dxa"/>
            <w:vAlign w:val="center"/>
          </w:tcPr>
          <w:p w14:paraId="12949340" w14:textId="77777777" w:rsidR="003F4D82" w:rsidRDefault="00D13FF6">
            <w:r>
              <w:t>Cover jilid depan &amp; belakang</w:t>
            </w:r>
          </w:p>
        </w:tc>
        <w:tc>
          <w:tcPr>
            <w:tcW w:w="1987" w:type="dxa"/>
            <w:vAlign w:val="center"/>
          </w:tcPr>
          <w:p w14:paraId="68E1B0AD" w14:textId="77777777" w:rsidR="003F4D82" w:rsidRDefault="00D13FF6">
            <w:pPr>
              <w:jc w:val="center"/>
            </w:pPr>
            <w:r>
              <w:t>1</w:t>
            </w:r>
          </w:p>
        </w:tc>
        <w:tc>
          <w:tcPr>
            <w:tcW w:w="1987" w:type="dxa"/>
            <w:vAlign w:val="center"/>
          </w:tcPr>
          <w:p w14:paraId="3543C00E" w14:textId="77777777" w:rsidR="003F4D82" w:rsidRDefault="00D13FF6">
            <w:pPr>
              <w:jc w:val="right"/>
            </w:pPr>
            <w:r>
              <w:t>Rp 250.000</w:t>
            </w:r>
          </w:p>
        </w:tc>
        <w:tc>
          <w:tcPr>
            <w:tcW w:w="1987" w:type="dxa"/>
            <w:vAlign w:val="center"/>
          </w:tcPr>
          <w:p w14:paraId="032B9F73" w14:textId="77777777" w:rsidR="003F4D82" w:rsidRDefault="00D13FF6">
            <w:pPr>
              <w:jc w:val="right"/>
            </w:pPr>
            <w:r>
              <w:t>Rp 250.000</w:t>
            </w:r>
          </w:p>
        </w:tc>
      </w:tr>
      <w:tr w:rsidR="003F4D82" w14:paraId="3B33A41F" w14:textId="77777777">
        <w:trPr>
          <w:jc w:val="center"/>
        </w:trPr>
        <w:tc>
          <w:tcPr>
            <w:tcW w:w="1987" w:type="dxa"/>
            <w:vAlign w:val="center"/>
          </w:tcPr>
          <w:p w14:paraId="368C7663" w14:textId="77777777" w:rsidR="003F4D82" w:rsidRDefault="00D13FF6">
            <w:pPr>
              <w:jc w:val="center"/>
            </w:pPr>
            <w:r>
              <w:t>12</w:t>
            </w:r>
          </w:p>
        </w:tc>
        <w:tc>
          <w:tcPr>
            <w:tcW w:w="1987" w:type="dxa"/>
            <w:vAlign w:val="center"/>
          </w:tcPr>
          <w:p w14:paraId="45A68483" w14:textId="77777777" w:rsidR="003F4D82" w:rsidRDefault="00D13FF6">
            <w:r>
              <w:t>Staples, lem, lakban, dan bahan kecil</w:t>
            </w:r>
          </w:p>
        </w:tc>
        <w:tc>
          <w:tcPr>
            <w:tcW w:w="1987" w:type="dxa"/>
            <w:vAlign w:val="center"/>
          </w:tcPr>
          <w:p w14:paraId="2036798C" w14:textId="77777777" w:rsidR="003F4D82" w:rsidRDefault="00D13FF6">
            <w:pPr>
              <w:jc w:val="center"/>
            </w:pPr>
            <w:r>
              <w:t>1</w:t>
            </w:r>
          </w:p>
        </w:tc>
        <w:tc>
          <w:tcPr>
            <w:tcW w:w="1987" w:type="dxa"/>
            <w:vAlign w:val="center"/>
          </w:tcPr>
          <w:p w14:paraId="64E1AF2C" w14:textId="77777777" w:rsidR="003F4D82" w:rsidRDefault="00D13FF6">
            <w:pPr>
              <w:jc w:val="right"/>
            </w:pPr>
            <w:r>
              <w:t>Rp 300.000</w:t>
            </w:r>
          </w:p>
        </w:tc>
        <w:tc>
          <w:tcPr>
            <w:tcW w:w="1987" w:type="dxa"/>
            <w:vAlign w:val="center"/>
          </w:tcPr>
          <w:p w14:paraId="410A177B" w14:textId="77777777" w:rsidR="003F4D82" w:rsidRDefault="00D13FF6">
            <w:pPr>
              <w:jc w:val="right"/>
            </w:pPr>
            <w:r>
              <w:t>Rp 300.000</w:t>
            </w:r>
          </w:p>
        </w:tc>
      </w:tr>
      <w:tr w:rsidR="003F4D82" w14:paraId="7FC49ED6" w14:textId="77777777">
        <w:trPr>
          <w:jc w:val="center"/>
        </w:trPr>
        <w:tc>
          <w:tcPr>
            <w:tcW w:w="7948" w:type="dxa"/>
            <w:gridSpan w:val="4"/>
          </w:tcPr>
          <w:p w14:paraId="472C1C51" w14:textId="77777777" w:rsidR="003F4D82" w:rsidRDefault="00D13FF6">
            <w:r>
              <w:rPr>
                <w:b/>
              </w:rPr>
              <w:t>Subtotal</w:t>
            </w:r>
          </w:p>
        </w:tc>
        <w:tc>
          <w:tcPr>
            <w:tcW w:w="1987" w:type="dxa"/>
          </w:tcPr>
          <w:p w14:paraId="02472E37" w14:textId="77777777" w:rsidR="003F4D82" w:rsidRDefault="00D13FF6">
            <w:pPr>
              <w:jc w:val="right"/>
            </w:pPr>
            <w:r>
              <w:rPr>
                <w:b/>
              </w:rPr>
              <w:t>Rp 4.565.000</w:t>
            </w:r>
          </w:p>
        </w:tc>
      </w:tr>
    </w:tbl>
    <w:p w14:paraId="350E740D" w14:textId="77777777" w:rsidR="003F4D82" w:rsidRDefault="00D13FF6">
      <w:r>
        <w:rPr>
          <w:b/>
          <w:sz w:val="22"/>
        </w:rPr>
        <w:t>D. Stok ATK untuk Dijual</w:t>
      </w:r>
    </w:p>
    <w:tbl>
      <w:tblPr>
        <w:tblStyle w:val="KisiTabel"/>
        <w:tblW w:w="0" w:type="auto"/>
        <w:jc w:val="center"/>
        <w:tblLook w:val="04A0" w:firstRow="1" w:lastRow="0" w:firstColumn="1" w:lastColumn="0" w:noHBand="0" w:noVBand="1"/>
      </w:tblPr>
      <w:tblGrid>
        <w:gridCol w:w="1987"/>
        <w:gridCol w:w="1987"/>
        <w:gridCol w:w="1987"/>
        <w:gridCol w:w="1987"/>
        <w:gridCol w:w="1987"/>
      </w:tblGrid>
      <w:tr w:rsidR="003F4D82" w14:paraId="18913F36" w14:textId="77777777">
        <w:trPr>
          <w:jc w:val="center"/>
        </w:trPr>
        <w:tc>
          <w:tcPr>
            <w:tcW w:w="1987" w:type="dxa"/>
            <w:vAlign w:val="center"/>
          </w:tcPr>
          <w:p w14:paraId="0686EE51" w14:textId="77777777" w:rsidR="003F4D82" w:rsidRDefault="00D13FF6">
            <w:pPr>
              <w:jc w:val="center"/>
            </w:pPr>
            <w:r>
              <w:rPr>
                <w:b/>
              </w:rPr>
              <w:t>No.</w:t>
            </w:r>
          </w:p>
        </w:tc>
        <w:tc>
          <w:tcPr>
            <w:tcW w:w="1987" w:type="dxa"/>
            <w:vAlign w:val="center"/>
          </w:tcPr>
          <w:p w14:paraId="017159DE" w14:textId="77777777" w:rsidR="003F4D82" w:rsidRDefault="00D13FF6">
            <w:pPr>
              <w:jc w:val="center"/>
            </w:pPr>
            <w:r>
              <w:rPr>
                <w:b/>
              </w:rPr>
              <w:t>Uraian Kebutuhan</w:t>
            </w:r>
          </w:p>
        </w:tc>
        <w:tc>
          <w:tcPr>
            <w:tcW w:w="1987" w:type="dxa"/>
            <w:vAlign w:val="center"/>
          </w:tcPr>
          <w:p w14:paraId="74915537" w14:textId="77777777" w:rsidR="003F4D82" w:rsidRDefault="00D13FF6">
            <w:pPr>
              <w:jc w:val="center"/>
            </w:pPr>
            <w:r>
              <w:rPr>
                <w:b/>
              </w:rPr>
              <w:t>Qty</w:t>
            </w:r>
          </w:p>
        </w:tc>
        <w:tc>
          <w:tcPr>
            <w:tcW w:w="1987" w:type="dxa"/>
            <w:vAlign w:val="center"/>
          </w:tcPr>
          <w:p w14:paraId="067F0856" w14:textId="77777777" w:rsidR="003F4D82" w:rsidRDefault="00D13FF6">
            <w:pPr>
              <w:jc w:val="center"/>
            </w:pPr>
            <w:r>
              <w:rPr>
                <w:b/>
              </w:rPr>
              <w:t>Harga Satuan</w:t>
            </w:r>
          </w:p>
        </w:tc>
        <w:tc>
          <w:tcPr>
            <w:tcW w:w="1987" w:type="dxa"/>
            <w:vAlign w:val="center"/>
          </w:tcPr>
          <w:p w14:paraId="526F72BB" w14:textId="77777777" w:rsidR="003F4D82" w:rsidRDefault="00D13FF6">
            <w:pPr>
              <w:jc w:val="center"/>
            </w:pPr>
            <w:r>
              <w:rPr>
                <w:b/>
              </w:rPr>
              <w:t>Jumlah</w:t>
            </w:r>
          </w:p>
        </w:tc>
      </w:tr>
      <w:tr w:rsidR="003F4D82" w14:paraId="6F6446CD" w14:textId="77777777">
        <w:trPr>
          <w:jc w:val="center"/>
        </w:trPr>
        <w:tc>
          <w:tcPr>
            <w:tcW w:w="1987" w:type="dxa"/>
            <w:vAlign w:val="center"/>
          </w:tcPr>
          <w:p w14:paraId="1732B4D7" w14:textId="77777777" w:rsidR="003F4D82" w:rsidRDefault="00D13FF6">
            <w:pPr>
              <w:jc w:val="center"/>
            </w:pPr>
            <w:r>
              <w:t>1</w:t>
            </w:r>
          </w:p>
        </w:tc>
        <w:tc>
          <w:tcPr>
            <w:tcW w:w="1987" w:type="dxa"/>
            <w:vAlign w:val="center"/>
          </w:tcPr>
          <w:p w14:paraId="0F5054C1" w14:textId="77777777" w:rsidR="003F4D82" w:rsidRDefault="00D13FF6">
            <w:r>
              <w:t>Pulpen</w:t>
            </w:r>
          </w:p>
        </w:tc>
        <w:tc>
          <w:tcPr>
            <w:tcW w:w="1987" w:type="dxa"/>
            <w:vAlign w:val="center"/>
          </w:tcPr>
          <w:p w14:paraId="17D02FE1" w14:textId="77777777" w:rsidR="003F4D82" w:rsidRDefault="00D13FF6">
            <w:pPr>
              <w:jc w:val="center"/>
            </w:pPr>
            <w:r>
              <w:t>1</w:t>
            </w:r>
          </w:p>
        </w:tc>
        <w:tc>
          <w:tcPr>
            <w:tcW w:w="1987" w:type="dxa"/>
            <w:vAlign w:val="center"/>
          </w:tcPr>
          <w:p w14:paraId="28C99452" w14:textId="77777777" w:rsidR="003F4D82" w:rsidRDefault="00D13FF6">
            <w:pPr>
              <w:jc w:val="right"/>
            </w:pPr>
            <w:r>
              <w:t>Rp 250.000</w:t>
            </w:r>
          </w:p>
        </w:tc>
        <w:tc>
          <w:tcPr>
            <w:tcW w:w="1987" w:type="dxa"/>
            <w:vAlign w:val="center"/>
          </w:tcPr>
          <w:p w14:paraId="584BCF80" w14:textId="77777777" w:rsidR="003F4D82" w:rsidRDefault="00D13FF6">
            <w:pPr>
              <w:jc w:val="right"/>
            </w:pPr>
            <w:r>
              <w:t>Rp 250.000</w:t>
            </w:r>
          </w:p>
        </w:tc>
      </w:tr>
      <w:tr w:rsidR="003F4D82" w14:paraId="3E5A82F2" w14:textId="77777777">
        <w:trPr>
          <w:jc w:val="center"/>
        </w:trPr>
        <w:tc>
          <w:tcPr>
            <w:tcW w:w="1987" w:type="dxa"/>
            <w:vAlign w:val="center"/>
          </w:tcPr>
          <w:p w14:paraId="74FD167D" w14:textId="77777777" w:rsidR="003F4D82" w:rsidRDefault="00D13FF6">
            <w:pPr>
              <w:jc w:val="center"/>
            </w:pPr>
            <w:r>
              <w:t>2</w:t>
            </w:r>
          </w:p>
        </w:tc>
        <w:tc>
          <w:tcPr>
            <w:tcW w:w="1987" w:type="dxa"/>
            <w:vAlign w:val="center"/>
          </w:tcPr>
          <w:p w14:paraId="2C54A888" w14:textId="77777777" w:rsidR="003F4D82" w:rsidRDefault="00D13FF6">
            <w:r>
              <w:t>Pensil &amp; penghapus</w:t>
            </w:r>
          </w:p>
        </w:tc>
        <w:tc>
          <w:tcPr>
            <w:tcW w:w="1987" w:type="dxa"/>
            <w:vAlign w:val="center"/>
          </w:tcPr>
          <w:p w14:paraId="46D22B45" w14:textId="77777777" w:rsidR="003F4D82" w:rsidRDefault="00D13FF6">
            <w:pPr>
              <w:jc w:val="center"/>
            </w:pPr>
            <w:r>
              <w:t>1</w:t>
            </w:r>
          </w:p>
        </w:tc>
        <w:tc>
          <w:tcPr>
            <w:tcW w:w="1987" w:type="dxa"/>
            <w:vAlign w:val="center"/>
          </w:tcPr>
          <w:p w14:paraId="07D2C2F2" w14:textId="77777777" w:rsidR="003F4D82" w:rsidRDefault="00D13FF6">
            <w:pPr>
              <w:jc w:val="right"/>
            </w:pPr>
            <w:r>
              <w:t>Rp 150.000</w:t>
            </w:r>
          </w:p>
        </w:tc>
        <w:tc>
          <w:tcPr>
            <w:tcW w:w="1987" w:type="dxa"/>
            <w:vAlign w:val="center"/>
          </w:tcPr>
          <w:p w14:paraId="3B8D7F54" w14:textId="77777777" w:rsidR="003F4D82" w:rsidRDefault="00D13FF6">
            <w:pPr>
              <w:jc w:val="right"/>
            </w:pPr>
            <w:r>
              <w:t>Rp 150.000</w:t>
            </w:r>
          </w:p>
        </w:tc>
      </w:tr>
      <w:tr w:rsidR="003F4D82" w14:paraId="21EBFA62" w14:textId="77777777">
        <w:trPr>
          <w:jc w:val="center"/>
        </w:trPr>
        <w:tc>
          <w:tcPr>
            <w:tcW w:w="1987" w:type="dxa"/>
            <w:vAlign w:val="center"/>
          </w:tcPr>
          <w:p w14:paraId="315E580E" w14:textId="77777777" w:rsidR="003F4D82" w:rsidRDefault="00D13FF6">
            <w:pPr>
              <w:jc w:val="center"/>
            </w:pPr>
            <w:r>
              <w:t>3</w:t>
            </w:r>
          </w:p>
        </w:tc>
        <w:tc>
          <w:tcPr>
            <w:tcW w:w="1987" w:type="dxa"/>
            <w:vAlign w:val="center"/>
          </w:tcPr>
          <w:p w14:paraId="0B64D845" w14:textId="77777777" w:rsidR="003F4D82" w:rsidRDefault="00D13FF6">
            <w:r>
              <w:t>Penggaris</w:t>
            </w:r>
          </w:p>
        </w:tc>
        <w:tc>
          <w:tcPr>
            <w:tcW w:w="1987" w:type="dxa"/>
            <w:vAlign w:val="center"/>
          </w:tcPr>
          <w:p w14:paraId="36C997F9" w14:textId="77777777" w:rsidR="003F4D82" w:rsidRDefault="00D13FF6">
            <w:pPr>
              <w:jc w:val="center"/>
            </w:pPr>
            <w:r>
              <w:t>1</w:t>
            </w:r>
          </w:p>
        </w:tc>
        <w:tc>
          <w:tcPr>
            <w:tcW w:w="1987" w:type="dxa"/>
            <w:vAlign w:val="center"/>
          </w:tcPr>
          <w:p w14:paraId="6ED7FB2E" w14:textId="77777777" w:rsidR="003F4D82" w:rsidRDefault="00D13FF6">
            <w:pPr>
              <w:jc w:val="right"/>
            </w:pPr>
            <w:r>
              <w:t>Rp 100.000</w:t>
            </w:r>
          </w:p>
        </w:tc>
        <w:tc>
          <w:tcPr>
            <w:tcW w:w="1987" w:type="dxa"/>
            <w:vAlign w:val="center"/>
          </w:tcPr>
          <w:p w14:paraId="6ECBF7BD" w14:textId="77777777" w:rsidR="003F4D82" w:rsidRDefault="00D13FF6">
            <w:pPr>
              <w:jc w:val="right"/>
            </w:pPr>
            <w:r>
              <w:t>Rp 100.000</w:t>
            </w:r>
          </w:p>
        </w:tc>
      </w:tr>
      <w:tr w:rsidR="003F4D82" w14:paraId="5E480DA6" w14:textId="77777777">
        <w:trPr>
          <w:jc w:val="center"/>
        </w:trPr>
        <w:tc>
          <w:tcPr>
            <w:tcW w:w="1987" w:type="dxa"/>
            <w:vAlign w:val="center"/>
          </w:tcPr>
          <w:p w14:paraId="74F14AA7" w14:textId="77777777" w:rsidR="003F4D82" w:rsidRDefault="00D13FF6">
            <w:pPr>
              <w:jc w:val="center"/>
            </w:pPr>
            <w:r>
              <w:t>4</w:t>
            </w:r>
          </w:p>
        </w:tc>
        <w:tc>
          <w:tcPr>
            <w:tcW w:w="1987" w:type="dxa"/>
            <w:vAlign w:val="center"/>
          </w:tcPr>
          <w:p w14:paraId="67C9ECB1" w14:textId="77777777" w:rsidR="003F4D82" w:rsidRDefault="00D13FF6">
            <w:r>
              <w:t>Tipe-x &amp; stabilo</w:t>
            </w:r>
          </w:p>
        </w:tc>
        <w:tc>
          <w:tcPr>
            <w:tcW w:w="1987" w:type="dxa"/>
            <w:vAlign w:val="center"/>
          </w:tcPr>
          <w:p w14:paraId="488A1E16" w14:textId="77777777" w:rsidR="003F4D82" w:rsidRDefault="00D13FF6">
            <w:pPr>
              <w:jc w:val="center"/>
            </w:pPr>
            <w:r>
              <w:t>1</w:t>
            </w:r>
          </w:p>
        </w:tc>
        <w:tc>
          <w:tcPr>
            <w:tcW w:w="1987" w:type="dxa"/>
            <w:vAlign w:val="center"/>
          </w:tcPr>
          <w:p w14:paraId="75B11F62" w14:textId="77777777" w:rsidR="003F4D82" w:rsidRDefault="00D13FF6">
            <w:pPr>
              <w:jc w:val="right"/>
            </w:pPr>
            <w:r>
              <w:t>Rp 150.000</w:t>
            </w:r>
          </w:p>
        </w:tc>
        <w:tc>
          <w:tcPr>
            <w:tcW w:w="1987" w:type="dxa"/>
            <w:vAlign w:val="center"/>
          </w:tcPr>
          <w:p w14:paraId="270DFA4C" w14:textId="77777777" w:rsidR="003F4D82" w:rsidRDefault="00D13FF6">
            <w:pPr>
              <w:jc w:val="right"/>
            </w:pPr>
            <w:r>
              <w:t>Rp 150.000</w:t>
            </w:r>
          </w:p>
        </w:tc>
      </w:tr>
      <w:tr w:rsidR="003F4D82" w14:paraId="0E36F6C6" w14:textId="77777777">
        <w:trPr>
          <w:jc w:val="center"/>
        </w:trPr>
        <w:tc>
          <w:tcPr>
            <w:tcW w:w="1987" w:type="dxa"/>
            <w:vAlign w:val="center"/>
          </w:tcPr>
          <w:p w14:paraId="0D40838E" w14:textId="77777777" w:rsidR="003F4D82" w:rsidRDefault="00D13FF6">
            <w:pPr>
              <w:jc w:val="center"/>
            </w:pPr>
            <w:r>
              <w:t>5</w:t>
            </w:r>
          </w:p>
        </w:tc>
        <w:tc>
          <w:tcPr>
            <w:tcW w:w="1987" w:type="dxa"/>
            <w:vAlign w:val="center"/>
          </w:tcPr>
          <w:p w14:paraId="7F03A7CA" w14:textId="77777777" w:rsidR="003F4D82" w:rsidRDefault="00D13FF6">
            <w:r>
              <w:t>Buku tulis/buku gambar</w:t>
            </w:r>
          </w:p>
        </w:tc>
        <w:tc>
          <w:tcPr>
            <w:tcW w:w="1987" w:type="dxa"/>
            <w:vAlign w:val="center"/>
          </w:tcPr>
          <w:p w14:paraId="4A48DBFB" w14:textId="77777777" w:rsidR="003F4D82" w:rsidRDefault="00D13FF6">
            <w:pPr>
              <w:jc w:val="center"/>
            </w:pPr>
            <w:r>
              <w:t>1</w:t>
            </w:r>
          </w:p>
        </w:tc>
        <w:tc>
          <w:tcPr>
            <w:tcW w:w="1987" w:type="dxa"/>
            <w:vAlign w:val="center"/>
          </w:tcPr>
          <w:p w14:paraId="682BFFBA" w14:textId="77777777" w:rsidR="003F4D82" w:rsidRDefault="00D13FF6">
            <w:pPr>
              <w:jc w:val="right"/>
            </w:pPr>
            <w:r>
              <w:t>Rp 500.000</w:t>
            </w:r>
          </w:p>
        </w:tc>
        <w:tc>
          <w:tcPr>
            <w:tcW w:w="1987" w:type="dxa"/>
            <w:vAlign w:val="center"/>
          </w:tcPr>
          <w:p w14:paraId="7AFE70B6" w14:textId="77777777" w:rsidR="003F4D82" w:rsidRDefault="00D13FF6">
            <w:pPr>
              <w:jc w:val="right"/>
            </w:pPr>
            <w:r>
              <w:t>Rp 500.000</w:t>
            </w:r>
          </w:p>
        </w:tc>
      </w:tr>
      <w:tr w:rsidR="003F4D82" w14:paraId="32D07A16" w14:textId="77777777">
        <w:trPr>
          <w:jc w:val="center"/>
        </w:trPr>
        <w:tc>
          <w:tcPr>
            <w:tcW w:w="1987" w:type="dxa"/>
            <w:vAlign w:val="center"/>
          </w:tcPr>
          <w:p w14:paraId="6DA5B8C2" w14:textId="77777777" w:rsidR="003F4D82" w:rsidRDefault="00D13FF6">
            <w:pPr>
              <w:jc w:val="center"/>
            </w:pPr>
            <w:r>
              <w:t>6</w:t>
            </w:r>
          </w:p>
        </w:tc>
        <w:tc>
          <w:tcPr>
            <w:tcW w:w="1987" w:type="dxa"/>
            <w:vAlign w:val="center"/>
          </w:tcPr>
          <w:p w14:paraId="09ADD87A" w14:textId="77777777" w:rsidR="003F4D82" w:rsidRDefault="00D13FF6">
            <w:r>
              <w:t>Map &amp; stopmap</w:t>
            </w:r>
          </w:p>
        </w:tc>
        <w:tc>
          <w:tcPr>
            <w:tcW w:w="1987" w:type="dxa"/>
            <w:vAlign w:val="center"/>
          </w:tcPr>
          <w:p w14:paraId="6D56664E" w14:textId="77777777" w:rsidR="003F4D82" w:rsidRDefault="00D13FF6">
            <w:pPr>
              <w:jc w:val="center"/>
            </w:pPr>
            <w:r>
              <w:t>1</w:t>
            </w:r>
          </w:p>
        </w:tc>
        <w:tc>
          <w:tcPr>
            <w:tcW w:w="1987" w:type="dxa"/>
            <w:vAlign w:val="center"/>
          </w:tcPr>
          <w:p w14:paraId="269FC210" w14:textId="77777777" w:rsidR="003F4D82" w:rsidRDefault="00D13FF6">
            <w:pPr>
              <w:jc w:val="right"/>
            </w:pPr>
            <w:r>
              <w:t>Rp 200.000</w:t>
            </w:r>
          </w:p>
        </w:tc>
        <w:tc>
          <w:tcPr>
            <w:tcW w:w="1987" w:type="dxa"/>
            <w:vAlign w:val="center"/>
          </w:tcPr>
          <w:p w14:paraId="59E49FBA" w14:textId="77777777" w:rsidR="003F4D82" w:rsidRDefault="00D13FF6">
            <w:pPr>
              <w:jc w:val="right"/>
            </w:pPr>
            <w:r>
              <w:t>Rp 200.000</w:t>
            </w:r>
          </w:p>
        </w:tc>
      </w:tr>
      <w:tr w:rsidR="003F4D82" w14:paraId="2CBF3625" w14:textId="77777777">
        <w:trPr>
          <w:jc w:val="center"/>
        </w:trPr>
        <w:tc>
          <w:tcPr>
            <w:tcW w:w="1987" w:type="dxa"/>
            <w:vAlign w:val="center"/>
          </w:tcPr>
          <w:p w14:paraId="02E87DD4" w14:textId="77777777" w:rsidR="003F4D82" w:rsidRDefault="00D13FF6">
            <w:pPr>
              <w:jc w:val="center"/>
            </w:pPr>
            <w:r>
              <w:t>7</w:t>
            </w:r>
          </w:p>
        </w:tc>
        <w:tc>
          <w:tcPr>
            <w:tcW w:w="1987" w:type="dxa"/>
            <w:vAlign w:val="center"/>
          </w:tcPr>
          <w:p w14:paraId="2C2FEDB5" w14:textId="77777777" w:rsidR="003F4D82" w:rsidRDefault="00D13FF6">
            <w:r>
              <w:t>Amplop</w:t>
            </w:r>
          </w:p>
        </w:tc>
        <w:tc>
          <w:tcPr>
            <w:tcW w:w="1987" w:type="dxa"/>
            <w:vAlign w:val="center"/>
          </w:tcPr>
          <w:p w14:paraId="45BEFB5E" w14:textId="77777777" w:rsidR="003F4D82" w:rsidRDefault="00D13FF6">
            <w:pPr>
              <w:jc w:val="center"/>
            </w:pPr>
            <w:r>
              <w:t>1</w:t>
            </w:r>
          </w:p>
        </w:tc>
        <w:tc>
          <w:tcPr>
            <w:tcW w:w="1987" w:type="dxa"/>
            <w:vAlign w:val="center"/>
          </w:tcPr>
          <w:p w14:paraId="4ABE21FC" w14:textId="77777777" w:rsidR="003F4D82" w:rsidRDefault="00D13FF6">
            <w:pPr>
              <w:jc w:val="right"/>
            </w:pPr>
            <w:r>
              <w:t>Rp 100.000</w:t>
            </w:r>
          </w:p>
        </w:tc>
        <w:tc>
          <w:tcPr>
            <w:tcW w:w="1987" w:type="dxa"/>
            <w:vAlign w:val="center"/>
          </w:tcPr>
          <w:p w14:paraId="7B2A9C68" w14:textId="77777777" w:rsidR="003F4D82" w:rsidRDefault="00D13FF6">
            <w:pPr>
              <w:jc w:val="right"/>
            </w:pPr>
            <w:r>
              <w:t>Rp 100.000</w:t>
            </w:r>
          </w:p>
        </w:tc>
      </w:tr>
      <w:tr w:rsidR="003F4D82" w14:paraId="59A0E45B" w14:textId="77777777">
        <w:trPr>
          <w:jc w:val="center"/>
        </w:trPr>
        <w:tc>
          <w:tcPr>
            <w:tcW w:w="1987" w:type="dxa"/>
            <w:vAlign w:val="center"/>
          </w:tcPr>
          <w:p w14:paraId="3E8D06BA" w14:textId="77777777" w:rsidR="003F4D82" w:rsidRDefault="00D13FF6">
            <w:pPr>
              <w:jc w:val="center"/>
            </w:pPr>
            <w:r>
              <w:t>8</w:t>
            </w:r>
          </w:p>
        </w:tc>
        <w:tc>
          <w:tcPr>
            <w:tcW w:w="1987" w:type="dxa"/>
            <w:vAlign w:val="center"/>
          </w:tcPr>
          <w:p w14:paraId="4347ECE1" w14:textId="77777777" w:rsidR="003F4D82" w:rsidRDefault="00D13FF6">
            <w:r>
              <w:t>Binder &amp; perlengkapan kecil</w:t>
            </w:r>
          </w:p>
        </w:tc>
        <w:tc>
          <w:tcPr>
            <w:tcW w:w="1987" w:type="dxa"/>
            <w:vAlign w:val="center"/>
          </w:tcPr>
          <w:p w14:paraId="39574F60" w14:textId="77777777" w:rsidR="003F4D82" w:rsidRDefault="00D13FF6">
            <w:pPr>
              <w:jc w:val="center"/>
            </w:pPr>
            <w:r>
              <w:t>1</w:t>
            </w:r>
          </w:p>
        </w:tc>
        <w:tc>
          <w:tcPr>
            <w:tcW w:w="1987" w:type="dxa"/>
            <w:vAlign w:val="center"/>
          </w:tcPr>
          <w:p w14:paraId="658CF555" w14:textId="77777777" w:rsidR="003F4D82" w:rsidRDefault="00D13FF6">
            <w:pPr>
              <w:jc w:val="right"/>
            </w:pPr>
            <w:r>
              <w:t>Rp 200.000</w:t>
            </w:r>
          </w:p>
        </w:tc>
        <w:tc>
          <w:tcPr>
            <w:tcW w:w="1987" w:type="dxa"/>
            <w:vAlign w:val="center"/>
          </w:tcPr>
          <w:p w14:paraId="6BACA773" w14:textId="77777777" w:rsidR="003F4D82" w:rsidRDefault="00D13FF6">
            <w:pPr>
              <w:jc w:val="right"/>
            </w:pPr>
            <w:r>
              <w:t>Rp 200.000</w:t>
            </w:r>
          </w:p>
        </w:tc>
      </w:tr>
      <w:tr w:rsidR="003F4D82" w14:paraId="58C6415A" w14:textId="77777777">
        <w:trPr>
          <w:jc w:val="center"/>
        </w:trPr>
        <w:tc>
          <w:tcPr>
            <w:tcW w:w="1987" w:type="dxa"/>
            <w:vAlign w:val="center"/>
          </w:tcPr>
          <w:p w14:paraId="0C656163" w14:textId="77777777" w:rsidR="003F4D82" w:rsidRDefault="00D13FF6">
            <w:pPr>
              <w:jc w:val="center"/>
            </w:pPr>
            <w:r>
              <w:t>9</w:t>
            </w:r>
          </w:p>
        </w:tc>
        <w:tc>
          <w:tcPr>
            <w:tcW w:w="1987" w:type="dxa"/>
            <w:vAlign w:val="center"/>
          </w:tcPr>
          <w:p w14:paraId="2855BCC7" w14:textId="77777777" w:rsidR="003F4D82" w:rsidRDefault="00D13FF6">
            <w:r>
              <w:t>Lem, spidol, isi staples, dan ATK lainnya</w:t>
            </w:r>
          </w:p>
        </w:tc>
        <w:tc>
          <w:tcPr>
            <w:tcW w:w="1987" w:type="dxa"/>
            <w:vAlign w:val="center"/>
          </w:tcPr>
          <w:p w14:paraId="7C37DF67" w14:textId="77777777" w:rsidR="003F4D82" w:rsidRDefault="00D13FF6">
            <w:pPr>
              <w:jc w:val="center"/>
            </w:pPr>
            <w:r>
              <w:t>1</w:t>
            </w:r>
          </w:p>
        </w:tc>
        <w:tc>
          <w:tcPr>
            <w:tcW w:w="1987" w:type="dxa"/>
            <w:vAlign w:val="center"/>
          </w:tcPr>
          <w:p w14:paraId="06826CB4" w14:textId="77777777" w:rsidR="003F4D82" w:rsidRDefault="00D13FF6">
            <w:pPr>
              <w:jc w:val="right"/>
            </w:pPr>
            <w:r>
              <w:t>Rp 250.000</w:t>
            </w:r>
          </w:p>
        </w:tc>
        <w:tc>
          <w:tcPr>
            <w:tcW w:w="1987" w:type="dxa"/>
            <w:vAlign w:val="center"/>
          </w:tcPr>
          <w:p w14:paraId="5490F9A6" w14:textId="77777777" w:rsidR="003F4D82" w:rsidRDefault="00D13FF6">
            <w:pPr>
              <w:jc w:val="right"/>
            </w:pPr>
            <w:r>
              <w:t>Rp 250.000</w:t>
            </w:r>
          </w:p>
        </w:tc>
      </w:tr>
      <w:tr w:rsidR="003F4D82" w14:paraId="1FD03099" w14:textId="77777777">
        <w:trPr>
          <w:jc w:val="center"/>
        </w:trPr>
        <w:tc>
          <w:tcPr>
            <w:tcW w:w="7948" w:type="dxa"/>
            <w:gridSpan w:val="4"/>
          </w:tcPr>
          <w:p w14:paraId="48C5F0B0" w14:textId="77777777" w:rsidR="003F4D82" w:rsidRDefault="00D13FF6">
            <w:r>
              <w:rPr>
                <w:b/>
              </w:rPr>
              <w:t>Subtotal</w:t>
            </w:r>
          </w:p>
        </w:tc>
        <w:tc>
          <w:tcPr>
            <w:tcW w:w="1987" w:type="dxa"/>
          </w:tcPr>
          <w:p w14:paraId="6CAF655A" w14:textId="77777777" w:rsidR="003F4D82" w:rsidRDefault="00D13FF6">
            <w:pPr>
              <w:jc w:val="right"/>
            </w:pPr>
            <w:r>
              <w:rPr>
                <w:b/>
              </w:rPr>
              <w:t>Rp 1.900.000</w:t>
            </w:r>
          </w:p>
        </w:tc>
      </w:tr>
    </w:tbl>
    <w:p w14:paraId="10E51DA6" w14:textId="77777777" w:rsidR="003F4D82" w:rsidRDefault="00D13FF6">
      <w:r>
        <w:rPr>
          <w:b/>
          <w:sz w:val="22"/>
        </w:rPr>
        <w:t>E. Perlengkapan Toko</w:t>
      </w:r>
    </w:p>
    <w:tbl>
      <w:tblPr>
        <w:tblStyle w:val="KisiTabel"/>
        <w:tblW w:w="0" w:type="auto"/>
        <w:jc w:val="center"/>
        <w:tblLook w:val="04A0" w:firstRow="1" w:lastRow="0" w:firstColumn="1" w:lastColumn="0" w:noHBand="0" w:noVBand="1"/>
      </w:tblPr>
      <w:tblGrid>
        <w:gridCol w:w="1987"/>
        <w:gridCol w:w="1987"/>
        <w:gridCol w:w="1987"/>
        <w:gridCol w:w="1987"/>
        <w:gridCol w:w="1987"/>
      </w:tblGrid>
      <w:tr w:rsidR="003F4D82" w14:paraId="0676FCAA" w14:textId="77777777">
        <w:trPr>
          <w:jc w:val="center"/>
        </w:trPr>
        <w:tc>
          <w:tcPr>
            <w:tcW w:w="1987" w:type="dxa"/>
            <w:vAlign w:val="center"/>
          </w:tcPr>
          <w:p w14:paraId="40AF2865" w14:textId="77777777" w:rsidR="003F4D82" w:rsidRDefault="00D13FF6">
            <w:pPr>
              <w:jc w:val="center"/>
            </w:pPr>
            <w:r>
              <w:rPr>
                <w:b/>
              </w:rPr>
              <w:t>No.</w:t>
            </w:r>
          </w:p>
        </w:tc>
        <w:tc>
          <w:tcPr>
            <w:tcW w:w="1987" w:type="dxa"/>
            <w:vAlign w:val="center"/>
          </w:tcPr>
          <w:p w14:paraId="1AAD8249" w14:textId="77777777" w:rsidR="003F4D82" w:rsidRDefault="00D13FF6">
            <w:pPr>
              <w:jc w:val="center"/>
            </w:pPr>
            <w:r>
              <w:rPr>
                <w:b/>
              </w:rPr>
              <w:t>Uraian Kebutuhan</w:t>
            </w:r>
          </w:p>
        </w:tc>
        <w:tc>
          <w:tcPr>
            <w:tcW w:w="1987" w:type="dxa"/>
            <w:vAlign w:val="center"/>
          </w:tcPr>
          <w:p w14:paraId="0D6BEAF6" w14:textId="77777777" w:rsidR="003F4D82" w:rsidRDefault="00D13FF6">
            <w:pPr>
              <w:jc w:val="center"/>
            </w:pPr>
            <w:r>
              <w:rPr>
                <w:b/>
              </w:rPr>
              <w:t>Qty</w:t>
            </w:r>
          </w:p>
        </w:tc>
        <w:tc>
          <w:tcPr>
            <w:tcW w:w="1987" w:type="dxa"/>
            <w:vAlign w:val="center"/>
          </w:tcPr>
          <w:p w14:paraId="00219AF0" w14:textId="77777777" w:rsidR="003F4D82" w:rsidRDefault="00D13FF6">
            <w:pPr>
              <w:jc w:val="center"/>
            </w:pPr>
            <w:r>
              <w:rPr>
                <w:b/>
              </w:rPr>
              <w:t>Harga Satuan</w:t>
            </w:r>
          </w:p>
        </w:tc>
        <w:tc>
          <w:tcPr>
            <w:tcW w:w="1987" w:type="dxa"/>
            <w:vAlign w:val="center"/>
          </w:tcPr>
          <w:p w14:paraId="2441AC2D" w14:textId="77777777" w:rsidR="003F4D82" w:rsidRDefault="00D13FF6">
            <w:pPr>
              <w:jc w:val="center"/>
            </w:pPr>
            <w:r>
              <w:rPr>
                <w:b/>
              </w:rPr>
              <w:t>Jumlah</w:t>
            </w:r>
          </w:p>
        </w:tc>
      </w:tr>
      <w:tr w:rsidR="003F4D82" w14:paraId="20097E79" w14:textId="77777777">
        <w:trPr>
          <w:jc w:val="center"/>
        </w:trPr>
        <w:tc>
          <w:tcPr>
            <w:tcW w:w="1987" w:type="dxa"/>
            <w:vAlign w:val="center"/>
          </w:tcPr>
          <w:p w14:paraId="1DC7BE1B" w14:textId="77777777" w:rsidR="003F4D82" w:rsidRDefault="00D13FF6">
            <w:pPr>
              <w:jc w:val="center"/>
            </w:pPr>
            <w:r>
              <w:t>1</w:t>
            </w:r>
          </w:p>
        </w:tc>
        <w:tc>
          <w:tcPr>
            <w:tcW w:w="1987" w:type="dxa"/>
            <w:vAlign w:val="center"/>
          </w:tcPr>
          <w:p w14:paraId="12D4DC11" w14:textId="77777777" w:rsidR="003F4D82" w:rsidRDefault="00D13FF6">
            <w:r>
              <w:t>Meja komputer</w:t>
            </w:r>
          </w:p>
        </w:tc>
        <w:tc>
          <w:tcPr>
            <w:tcW w:w="1987" w:type="dxa"/>
            <w:vAlign w:val="center"/>
          </w:tcPr>
          <w:p w14:paraId="0B0B2BE1" w14:textId="77777777" w:rsidR="003F4D82" w:rsidRDefault="00D13FF6">
            <w:pPr>
              <w:jc w:val="center"/>
            </w:pPr>
            <w:r>
              <w:t>1</w:t>
            </w:r>
          </w:p>
        </w:tc>
        <w:tc>
          <w:tcPr>
            <w:tcW w:w="1987" w:type="dxa"/>
            <w:vAlign w:val="center"/>
          </w:tcPr>
          <w:p w14:paraId="469F16F4" w14:textId="77777777" w:rsidR="003F4D82" w:rsidRDefault="00D13FF6">
            <w:pPr>
              <w:jc w:val="right"/>
            </w:pPr>
            <w:r>
              <w:t>Rp 1.000.000</w:t>
            </w:r>
          </w:p>
        </w:tc>
        <w:tc>
          <w:tcPr>
            <w:tcW w:w="1987" w:type="dxa"/>
            <w:vAlign w:val="center"/>
          </w:tcPr>
          <w:p w14:paraId="60405BAA" w14:textId="77777777" w:rsidR="003F4D82" w:rsidRDefault="00D13FF6">
            <w:pPr>
              <w:jc w:val="right"/>
            </w:pPr>
            <w:r>
              <w:t>Rp 1.000.000</w:t>
            </w:r>
          </w:p>
        </w:tc>
      </w:tr>
      <w:tr w:rsidR="003F4D82" w14:paraId="6C7E32A5" w14:textId="77777777">
        <w:trPr>
          <w:jc w:val="center"/>
        </w:trPr>
        <w:tc>
          <w:tcPr>
            <w:tcW w:w="1987" w:type="dxa"/>
            <w:vAlign w:val="center"/>
          </w:tcPr>
          <w:p w14:paraId="2745A925" w14:textId="77777777" w:rsidR="003F4D82" w:rsidRDefault="00D13FF6">
            <w:pPr>
              <w:jc w:val="center"/>
            </w:pPr>
            <w:r>
              <w:t>2</w:t>
            </w:r>
          </w:p>
        </w:tc>
        <w:tc>
          <w:tcPr>
            <w:tcW w:w="1987" w:type="dxa"/>
            <w:vAlign w:val="center"/>
          </w:tcPr>
          <w:p w14:paraId="3676CB55" w14:textId="77777777" w:rsidR="003F4D82" w:rsidRDefault="00D13FF6">
            <w:r>
              <w:t>Meja mesin fotokopi</w:t>
            </w:r>
          </w:p>
        </w:tc>
        <w:tc>
          <w:tcPr>
            <w:tcW w:w="1987" w:type="dxa"/>
            <w:vAlign w:val="center"/>
          </w:tcPr>
          <w:p w14:paraId="06633C05" w14:textId="77777777" w:rsidR="003F4D82" w:rsidRDefault="00D13FF6">
            <w:pPr>
              <w:jc w:val="center"/>
            </w:pPr>
            <w:r>
              <w:t>1</w:t>
            </w:r>
          </w:p>
        </w:tc>
        <w:tc>
          <w:tcPr>
            <w:tcW w:w="1987" w:type="dxa"/>
            <w:vAlign w:val="center"/>
          </w:tcPr>
          <w:p w14:paraId="280251E0" w14:textId="77777777" w:rsidR="003F4D82" w:rsidRDefault="00D13FF6">
            <w:pPr>
              <w:jc w:val="right"/>
            </w:pPr>
            <w:r>
              <w:t>Rp 1.000.000</w:t>
            </w:r>
          </w:p>
        </w:tc>
        <w:tc>
          <w:tcPr>
            <w:tcW w:w="1987" w:type="dxa"/>
            <w:vAlign w:val="center"/>
          </w:tcPr>
          <w:p w14:paraId="7C0BD1D7" w14:textId="77777777" w:rsidR="003F4D82" w:rsidRDefault="00D13FF6">
            <w:pPr>
              <w:jc w:val="right"/>
            </w:pPr>
            <w:r>
              <w:t>Rp 1.000.000</w:t>
            </w:r>
          </w:p>
        </w:tc>
      </w:tr>
      <w:tr w:rsidR="003F4D82" w14:paraId="7BF492BA" w14:textId="77777777">
        <w:trPr>
          <w:jc w:val="center"/>
        </w:trPr>
        <w:tc>
          <w:tcPr>
            <w:tcW w:w="1987" w:type="dxa"/>
            <w:vAlign w:val="center"/>
          </w:tcPr>
          <w:p w14:paraId="4069C26D" w14:textId="77777777" w:rsidR="003F4D82" w:rsidRDefault="00D13FF6">
            <w:pPr>
              <w:jc w:val="center"/>
            </w:pPr>
            <w:r>
              <w:t>3</w:t>
            </w:r>
          </w:p>
        </w:tc>
        <w:tc>
          <w:tcPr>
            <w:tcW w:w="1987" w:type="dxa"/>
            <w:vAlign w:val="center"/>
          </w:tcPr>
          <w:p w14:paraId="3454AB63" w14:textId="77777777" w:rsidR="003F4D82" w:rsidRDefault="00D13FF6">
            <w:r>
              <w:t>Kursi</w:t>
            </w:r>
          </w:p>
        </w:tc>
        <w:tc>
          <w:tcPr>
            <w:tcW w:w="1987" w:type="dxa"/>
            <w:vAlign w:val="center"/>
          </w:tcPr>
          <w:p w14:paraId="2F3FBC00" w14:textId="77777777" w:rsidR="003F4D82" w:rsidRDefault="00D13FF6">
            <w:pPr>
              <w:jc w:val="center"/>
            </w:pPr>
            <w:r>
              <w:t>3</w:t>
            </w:r>
          </w:p>
        </w:tc>
        <w:tc>
          <w:tcPr>
            <w:tcW w:w="1987" w:type="dxa"/>
            <w:vAlign w:val="center"/>
          </w:tcPr>
          <w:p w14:paraId="3B1C06F8" w14:textId="77777777" w:rsidR="003F4D82" w:rsidRDefault="00D13FF6">
            <w:pPr>
              <w:jc w:val="right"/>
            </w:pPr>
            <w:r>
              <w:t>Rp 250.000</w:t>
            </w:r>
          </w:p>
        </w:tc>
        <w:tc>
          <w:tcPr>
            <w:tcW w:w="1987" w:type="dxa"/>
            <w:vAlign w:val="center"/>
          </w:tcPr>
          <w:p w14:paraId="3D44300F" w14:textId="77777777" w:rsidR="003F4D82" w:rsidRDefault="00D13FF6">
            <w:pPr>
              <w:jc w:val="right"/>
            </w:pPr>
            <w:r>
              <w:t>Rp 750.000</w:t>
            </w:r>
          </w:p>
        </w:tc>
      </w:tr>
      <w:tr w:rsidR="003F4D82" w14:paraId="59357423" w14:textId="77777777">
        <w:trPr>
          <w:jc w:val="center"/>
        </w:trPr>
        <w:tc>
          <w:tcPr>
            <w:tcW w:w="1987" w:type="dxa"/>
            <w:vAlign w:val="center"/>
          </w:tcPr>
          <w:p w14:paraId="70ADDD42" w14:textId="77777777" w:rsidR="003F4D82" w:rsidRDefault="00D13FF6">
            <w:pPr>
              <w:jc w:val="center"/>
            </w:pPr>
            <w:r>
              <w:t>4</w:t>
            </w:r>
          </w:p>
        </w:tc>
        <w:tc>
          <w:tcPr>
            <w:tcW w:w="1987" w:type="dxa"/>
            <w:vAlign w:val="center"/>
          </w:tcPr>
          <w:p w14:paraId="590E1833" w14:textId="77777777" w:rsidR="003F4D82" w:rsidRDefault="00D13FF6">
            <w:r>
              <w:t>Rak/etalase ATK</w:t>
            </w:r>
          </w:p>
        </w:tc>
        <w:tc>
          <w:tcPr>
            <w:tcW w:w="1987" w:type="dxa"/>
            <w:vAlign w:val="center"/>
          </w:tcPr>
          <w:p w14:paraId="0CC333AC" w14:textId="77777777" w:rsidR="003F4D82" w:rsidRDefault="00D13FF6">
            <w:pPr>
              <w:jc w:val="center"/>
            </w:pPr>
            <w:r>
              <w:t>2</w:t>
            </w:r>
          </w:p>
        </w:tc>
        <w:tc>
          <w:tcPr>
            <w:tcW w:w="1987" w:type="dxa"/>
            <w:vAlign w:val="center"/>
          </w:tcPr>
          <w:p w14:paraId="37A20A7A" w14:textId="77777777" w:rsidR="003F4D82" w:rsidRDefault="00D13FF6">
            <w:pPr>
              <w:jc w:val="right"/>
            </w:pPr>
            <w:r>
              <w:t>Rp 1.000.000</w:t>
            </w:r>
          </w:p>
        </w:tc>
        <w:tc>
          <w:tcPr>
            <w:tcW w:w="1987" w:type="dxa"/>
            <w:vAlign w:val="center"/>
          </w:tcPr>
          <w:p w14:paraId="5E78BE9D" w14:textId="77777777" w:rsidR="003F4D82" w:rsidRDefault="00D13FF6">
            <w:pPr>
              <w:jc w:val="right"/>
            </w:pPr>
            <w:r>
              <w:t>Rp 2.000.000</w:t>
            </w:r>
          </w:p>
        </w:tc>
      </w:tr>
      <w:tr w:rsidR="003F4D82" w14:paraId="5158EF75" w14:textId="77777777">
        <w:trPr>
          <w:jc w:val="center"/>
        </w:trPr>
        <w:tc>
          <w:tcPr>
            <w:tcW w:w="1987" w:type="dxa"/>
            <w:vAlign w:val="center"/>
          </w:tcPr>
          <w:p w14:paraId="72B53A27" w14:textId="77777777" w:rsidR="003F4D82" w:rsidRDefault="00D13FF6">
            <w:pPr>
              <w:jc w:val="center"/>
            </w:pPr>
            <w:r>
              <w:t>5</w:t>
            </w:r>
          </w:p>
        </w:tc>
        <w:tc>
          <w:tcPr>
            <w:tcW w:w="1987" w:type="dxa"/>
            <w:vAlign w:val="center"/>
          </w:tcPr>
          <w:p w14:paraId="2D84E966" w14:textId="77777777" w:rsidR="003F4D82" w:rsidRDefault="00D13FF6">
            <w:r>
              <w:t>Lemari penyimpanan</w:t>
            </w:r>
          </w:p>
        </w:tc>
        <w:tc>
          <w:tcPr>
            <w:tcW w:w="1987" w:type="dxa"/>
            <w:vAlign w:val="center"/>
          </w:tcPr>
          <w:p w14:paraId="5EFAB1DD" w14:textId="77777777" w:rsidR="003F4D82" w:rsidRDefault="00D13FF6">
            <w:pPr>
              <w:jc w:val="center"/>
            </w:pPr>
            <w:r>
              <w:t>1</w:t>
            </w:r>
          </w:p>
        </w:tc>
        <w:tc>
          <w:tcPr>
            <w:tcW w:w="1987" w:type="dxa"/>
            <w:vAlign w:val="center"/>
          </w:tcPr>
          <w:p w14:paraId="528653E2" w14:textId="77777777" w:rsidR="003F4D82" w:rsidRDefault="00D13FF6">
            <w:pPr>
              <w:jc w:val="right"/>
            </w:pPr>
            <w:r>
              <w:t>Rp 1.000.000</w:t>
            </w:r>
          </w:p>
        </w:tc>
        <w:tc>
          <w:tcPr>
            <w:tcW w:w="1987" w:type="dxa"/>
            <w:vAlign w:val="center"/>
          </w:tcPr>
          <w:p w14:paraId="064CF4D3" w14:textId="77777777" w:rsidR="003F4D82" w:rsidRDefault="00D13FF6">
            <w:pPr>
              <w:jc w:val="right"/>
            </w:pPr>
            <w:r>
              <w:t>Rp 1.000.000</w:t>
            </w:r>
          </w:p>
        </w:tc>
      </w:tr>
      <w:tr w:rsidR="003F4D82" w14:paraId="466C13CC" w14:textId="77777777">
        <w:trPr>
          <w:jc w:val="center"/>
        </w:trPr>
        <w:tc>
          <w:tcPr>
            <w:tcW w:w="1987" w:type="dxa"/>
            <w:vAlign w:val="center"/>
          </w:tcPr>
          <w:p w14:paraId="5BE74D2B" w14:textId="77777777" w:rsidR="003F4D82" w:rsidRDefault="00D13FF6">
            <w:pPr>
              <w:jc w:val="center"/>
            </w:pPr>
            <w:r>
              <w:t>6</w:t>
            </w:r>
          </w:p>
        </w:tc>
        <w:tc>
          <w:tcPr>
            <w:tcW w:w="1987" w:type="dxa"/>
            <w:vAlign w:val="center"/>
          </w:tcPr>
          <w:p w14:paraId="53885984" w14:textId="77777777" w:rsidR="003F4D82" w:rsidRDefault="00D13FF6">
            <w:r>
              <w:t>Papan nama toko</w:t>
            </w:r>
          </w:p>
        </w:tc>
        <w:tc>
          <w:tcPr>
            <w:tcW w:w="1987" w:type="dxa"/>
            <w:vAlign w:val="center"/>
          </w:tcPr>
          <w:p w14:paraId="30DEF033" w14:textId="77777777" w:rsidR="003F4D82" w:rsidRDefault="00D13FF6">
            <w:pPr>
              <w:jc w:val="center"/>
            </w:pPr>
            <w:r>
              <w:t>1</w:t>
            </w:r>
          </w:p>
        </w:tc>
        <w:tc>
          <w:tcPr>
            <w:tcW w:w="1987" w:type="dxa"/>
            <w:vAlign w:val="center"/>
          </w:tcPr>
          <w:p w14:paraId="73B1A6CC" w14:textId="77777777" w:rsidR="003F4D82" w:rsidRDefault="00D13FF6">
            <w:pPr>
              <w:jc w:val="right"/>
            </w:pPr>
            <w:r>
              <w:t>Rp 750.000</w:t>
            </w:r>
          </w:p>
        </w:tc>
        <w:tc>
          <w:tcPr>
            <w:tcW w:w="1987" w:type="dxa"/>
            <w:vAlign w:val="center"/>
          </w:tcPr>
          <w:p w14:paraId="0158CAE3" w14:textId="77777777" w:rsidR="003F4D82" w:rsidRDefault="00D13FF6">
            <w:pPr>
              <w:jc w:val="right"/>
            </w:pPr>
            <w:r>
              <w:t>Rp 750.000</w:t>
            </w:r>
          </w:p>
        </w:tc>
      </w:tr>
      <w:tr w:rsidR="003F4D82" w14:paraId="71258B92" w14:textId="77777777">
        <w:trPr>
          <w:jc w:val="center"/>
        </w:trPr>
        <w:tc>
          <w:tcPr>
            <w:tcW w:w="1987" w:type="dxa"/>
            <w:vAlign w:val="center"/>
          </w:tcPr>
          <w:p w14:paraId="3B404ED4" w14:textId="77777777" w:rsidR="003F4D82" w:rsidRDefault="00D13FF6">
            <w:pPr>
              <w:jc w:val="center"/>
            </w:pPr>
            <w:r>
              <w:t>7</w:t>
            </w:r>
          </w:p>
        </w:tc>
        <w:tc>
          <w:tcPr>
            <w:tcW w:w="1987" w:type="dxa"/>
            <w:vAlign w:val="center"/>
          </w:tcPr>
          <w:p w14:paraId="2D1CF887" w14:textId="77777777" w:rsidR="003F4D82" w:rsidRDefault="00D13FF6">
            <w:r>
              <w:t>CCTV sederhana</w:t>
            </w:r>
          </w:p>
        </w:tc>
        <w:tc>
          <w:tcPr>
            <w:tcW w:w="1987" w:type="dxa"/>
            <w:vAlign w:val="center"/>
          </w:tcPr>
          <w:p w14:paraId="4B7720E5" w14:textId="77777777" w:rsidR="003F4D82" w:rsidRDefault="00D13FF6">
            <w:pPr>
              <w:jc w:val="center"/>
            </w:pPr>
            <w:r>
              <w:t>1</w:t>
            </w:r>
          </w:p>
        </w:tc>
        <w:tc>
          <w:tcPr>
            <w:tcW w:w="1987" w:type="dxa"/>
            <w:vAlign w:val="center"/>
          </w:tcPr>
          <w:p w14:paraId="3435C077" w14:textId="77777777" w:rsidR="003F4D82" w:rsidRDefault="00D13FF6">
            <w:pPr>
              <w:jc w:val="right"/>
            </w:pPr>
            <w:r>
              <w:t>Rp 1.000.000</w:t>
            </w:r>
          </w:p>
        </w:tc>
        <w:tc>
          <w:tcPr>
            <w:tcW w:w="1987" w:type="dxa"/>
            <w:vAlign w:val="center"/>
          </w:tcPr>
          <w:p w14:paraId="0D2575D1" w14:textId="77777777" w:rsidR="003F4D82" w:rsidRDefault="00D13FF6">
            <w:pPr>
              <w:jc w:val="right"/>
            </w:pPr>
            <w:r>
              <w:t>Rp 1.000.000</w:t>
            </w:r>
          </w:p>
        </w:tc>
      </w:tr>
      <w:tr w:rsidR="003F4D82" w14:paraId="506C7A54" w14:textId="77777777">
        <w:trPr>
          <w:jc w:val="center"/>
        </w:trPr>
        <w:tc>
          <w:tcPr>
            <w:tcW w:w="1987" w:type="dxa"/>
            <w:vAlign w:val="center"/>
          </w:tcPr>
          <w:p w14:paraId="4868462B" w14:textId="77777777" w:rsidR="003F4D82" w:rsidRDefault="00D13FF6">
            <w:pPr>
              <w:jc w:val="center"/>
            </w:pPr>
            <w:r>
              <w:t>8</w:t>
            </w:r>
          </w:p>
        </w:tc>
        <w:tc>
          <w:tcPr>
            <w:tcW w:w="1987" w:type="dxa"/>
            <w:vAlign w:val="center"/>
          </w:tcPr>
          <w:p w14:paraId="6358A946" w14:textId="77777777" w:rsidR="003F4D82" w:rsidRDefault="00D13FF6">
            <w:r>
              <w:t>Kipas angin</w:t>
            </w:r>
          </w:p>
        </w:tc>
        <w:tc>
          <w:tcPr>
            <w:tcW w:w="1987" w:type="dxa"/>
            <w:vAlign w:val="center"/>
          </w:tcPr>
          <w:p w14:paraId="5B62D179" w14:textId="77777777" w:rsidR="003F4D82" w:rsidRDefault="00D13FF6">
            <w:pPr>
              <w:jc w:val="center"/>
            </w:pPr>
            <w:r>
              <w:t>1</w:t>
            </w:r>
          </w:p>
        </w:tc>
        <w:tc>
          <w:tcPr>
            <w:tcW w:w="1987" w:type="dxa"/>
            <w:vAlign w:val="center"/>
          </w:tcPr>
          <w:p w14:paraId="790AF023" w14:textId="77777777" w:rsidR="003F4D82" w:rsidRDefault="00D13FF6">
            <w:pPr>
              <w:jc w:val="right"/>
            </w:pPr>
            <w:r>
              <w:t>Rp 500.000</w:t>
            </w:r>
          </w:p>
        </w:tc>
        <w:tc>
          <w:tcPr>
            <w:tcW w:w="1987" w:type="dxa"/>
            <w:vAlign w:val="center"/>
          </w:tcPr>
          <w:p w14:paraId="33AB5F1C" w14:textId="77777777" w:rsidR="003F4D82" w:rsidRDefault="00D13FF6">
            <w:pPr>
              <w:jc w:val="right"/>
            </w:pPr>
            <w:r>
              <w:t>Rp 500.000</w:t>
            </w:r>
          </w:p>
        </w:tc>
      </w:tr>
      <w:tr w:rsidR="003F4D82" w14:paraId="2A61FF01" w14:textId="77777777">
        <w:trPr>
          <w:jc w:val="center"/>
        </w:trPr>
        <w:tc>
          <w:tcPr>
            <w:tcW w:w="1987" w:type="dxa"/>
            <w:vAlign w:val="center"/>
          </w:tcPr>
          <w:p w14:paraId="6C9DDB74" w14:textId="77777777" w:rsidR="003F4D82" w:rsidRDefault="00D13FF6">
            <w:pPr>
              <w:jc w:val="center"/>
            </w:pPr>
            <w:r>
              <w:t>9</w:t>
            </w:r>
          </w:p>
        </w:tc>
        <w:tc>
          <w:tcPr>
            <w:tcW w:w="1987" w:type="dxa"/>
            <w:vAlign w:val="center"/>
          </w:tcPr>
          <w:p w14:paraId="7EF8E367" w14:textId="77777777" w:rsidR="003F4D82" w:rsidRDefault="00D13FF6">
            <w:r>
              <w:t>Terminal listrik/kabel roll</w:t>
            </w:r>
          </w:p>
        </w:tc>
        <w:tc>
          <w:tcPr>
            <w:tcW w:w="1987" w:type="dxa"/>
            <w:vAlign w:val="center"/>
          </w:tcPr>
          <w:p w14:paraId="2D38E6C6" w14:textId="77777777" w:rsidR="003F4D82" w:rsidRDefault="00D13FF6">
            <w:pPr>
              <w:jc w:val="center"/>
            </w:pPr>
            <w:r>
              <w:t>1</w:t>
            </w:r>
          </w:p>
        </w:tc>
        <w:tc>
          <w:tcPr>
            <w:tcW w:w="1987" w:type="dxa"/>
            <w:vAlign w:val="center"/>
          </w:tcPr>
          <w:p w14:paraId="7AF9F33F" w14:textId="77777777" w:rsidR="003F4D82" w:rsidRDefault="00D13FF6">
            <w:pPr>
              <w:jc w:val="right"/>
            </w:pPr>
            <w:r>
              <w:t>Rp 300.000</w:t>
            </w:r>
          </w:p>
        </w:tc>
        <w:tc>
          <w:tcPr>
            <w:tcW w:w="1987" w:type="dxa"/>
            <w:vAlign w:val="center"/>
          </w:tcPr>
          <w:p w14:paraId="61F5B65D" w14:textId="77777777" w:rsidR="003F4D82" w:rsidRDefault="00D13FF6">
            <w:pPr>
              <w:jc w:val="right"/>
            </w:pPr>
            <w:r>
              <w:t>Rp 300.000</w:t>
            </w:r>
          </w:p>
        </w:tc>
      </w:tr>
      <w:tr w:rsidR="003F4D82" w14:paraId="32FED710" w14:textId="77777777">
        <w:trPr>
          <w:jc w:val="center"/>
        </w:trPr>
        <w:tc>
          <w:tcPr>
            <w:tcW w:w="1987" w:type="dxa"/>
            <w:vAlign w:val="center"/>
          </w:tcPr>
          <w:p w14:paraId="0C808E73" w14:textId="77777777" w:rsidR="003F4D82" w:rsidRDefault="00D13FF6">
            <w:pPr>
              <w:jc w:val="center"/>
            </w:pPr>
            <w:r>
              <w:t>10</w:t>
            </w:r>
          </w:p>
        </w:tc>
        <w:tc>
          <w:tcPr>
            <w:tcW w:w="1987" w:type="dxa"/>
            <w:vAlign w:val="center"/>
          </w:tcPr>
          <w:p w14:paraId="3AE59763" w14:textId="77777777" w:rsidR="003F4D82" w:rsidRDefault="00D13FF6">
            <w:r>
              <w:t>Tempat sampah &amp; perlengkapan kebersihan</w:t>
            </w:r>
          </w:p>
        </w:tc>
        <w:tc>
          <w:tcPr>
            <w:tcW w:w="1987" w:type="dxa"/>
            <w:vAlign w:val="center"/>
          </w:tcPr>
          <w:p w14:paraId="14ED80FE" w14:textId="77777777" w:rsidR="003F4D82" w:rsidRDefault="00D13FF6">
            <w:pPr>
              <w:jc w:val="center"/>
            </w:pPr>
            <w:r>
              <w:t>1</w:t>
            </w:r>
          </w:p>
        </w:tc>
        <w:tc>
          <w:tcPr>
            <w:tcW w:w="1987" w:type="dxa"/>
            <w:vAlign w:val="center"/>
          </w:tcPr>
          <w:p w14:paraId="767A4372" w14:textId="77777777" w:rsidR="003F4D82" w:rsidRDefault="00D13FF6">
            <w:pPr>
              <w:jc w:val="right"/>
            </w:pPr>
            <w:r>
              <w:t>Rp 200.000</w:t>
            </w:r>
          </w:p>
        </w:tc>
        <w:tc>
          <w:tcPr>
            <w:tcW w:w="1987" w:type="dxa"/>
            <w:vAlign w:val="center"/>
          </w:tcPr>
          <w:p w14:paraId="4B7A6EF0" w14:textId="77777777" w:rsidR="003F4D82" w:rsidRDefault="00D13FF6">
            <w:pPr>
              <w:jc w:val="right"/>
            </w:pPr>
            <w:r>
              <w:t>Rp 200.000</w:t>
            </w:r>
          </w:p>
        </w:tc>
      </w:tr>
      <w:tr w:rsidR="003F4D82" w14:paraId="09B224A7" w14:textId="77777777">
        <w:trPr>
          <w:jc w:val="center"/>
        </w:trPr>
        <w:tc>
          <w:tcPr>
            <w:tcW w:w="1987" w:type="dxa"/>
            <w:vAlign w:val="center"/>
          </w:tcPr>
          <w:p w14:paraId="758D4D89" w14:textId="77777777" w:rsidR="003F4D82" w:rsidRDefault="00D13FF6">
            <w:pPr>
              <w:jc w:val="center"/>
            </w:pPr>
            <w:r>
              <w:t>11</w:t>
            </w:r>
          </w:p>
        </w:tc>
        <w:tc>
          <w:tcPr>
            <w:tcW w:w="1987" w:type="dxa"/>
            <w:vAlign w:val="center"/>
          </w:tcPr>
          <w:p w14:paraId="48E480F9" w14:textId="77777777" w:rsidR="003F4D82" w:rsidRDefault="00D13FF6">
            <w:r>
              <w:t>Nota, buku kas, kalkulator, label harga</w:t>
            </w:r>
          </w:p>
        </w:tc>
        <w:tc>
          <w:tcPr>
            <w:tcW w:w="1987" w:type="dxa"/>
            <w:vAlign w:val="center"/>
          </w:tcPr>
          <w:p w14:paraId="0134A235" w14:textId="77777777" w:rsidR="003F4D82" w:rsidRDefault="00D13FF6">
            <w:pPr>
              <w:jc w:val="center"/>
            </w:pPr>
            <w:r>
              <w:t>1</w:t>
            </w:r>
          </w:p>
        </w:tc>
        <w:tc>
          <w:tcPr>
            <w:tcW w:w="1987" w:type="dxa"/>
            <w:vAlign w:val="center"/>
          </w:tcPr>
          <w:p w14:paraId="5B3F853F" w14:textId="77777777" w:rsidR="003F4D82" w:rsidRDefault="00D13FF6">
            <w:pPr>
              <w:jc w:val="right"/>
            </w:pPr>
            <w:r>
              <w:t>Rp 200.000</w:t>
            </w:r>
          </w:p>
        </w:tc>
        <w:tc>
          <w:tcPr>
            <w:tcW w:w="1987" w:type="dxa"/>
            <w:vAlign w:val="center"/>
          </w:tcPr>
          <w:p w14:paraId="2EE7B25B" w14:textId="77777777" w:rsidR="003F4D82" w:rsidRDefault="00D13FF6">
            <w:pPr>
              <w:jc w:val="right"/>
            </w:pPr>
            <w:r>
              <w:t>Rp 200.000</w:t>
            </w:r>
          </w:p>
        </w:tc>
      </w:tr>
      <w:tr w:rsidR="003F4D82" w14:paraId="29AC4803" w14:textId="77777777">
        <w:trPr>
          <w:jc w:val="center"/>
        </w:trPr>
        <w:tc>
          <w:tcPr>
            <w:tcW w:w="7948" w:type="dxa"/>
            <w:gridSpan w:val="4"/>
          </w:tcPr>
          <w:p w14:paraId="1234DB1C" w14:textId="77777777" w:rsidR="003F4D82" w:rsidRDefault="00D13FF6">
            <w:r>
              <w:rPr>
                <w:b/>
              </w:rPr>
              <w:t>Subtotal</w:t>
            </w:r>
          </w:p>
        </w:tc>
        <w:tc>
          <w:tcPr>
            <w:tcW w:w="1987" w:type="dxa"/>
          </w:tcPr>
          <w:p w14:paraId="10C67CBE" w14:textId="77777777" w:rsidR="003F4D82" w:rsidRDefault="00D13FF6">
            <w:pPr>
              <w:jc w:val="right"/>
            </w:pPr>
            <w:r>
              <w:rPr>
                <w:b/>
              </w:rPr>
              <w:t>Rp 8.700.000</w:t>
            </w:r>
          </w:p>
        </w:tc>
      </w:tr>
    </w:tbl>
    <w:p w14:paraId="51535D67" w14:textId="77777777" w:rsidR="003F4D82" w:rsidRDefault="003F4D82"/>
    <w:p w14:paraId="063308BF" w14:textId="77777777" w:rsidR="003F4D82" w:rsidRDefault="00D13FF6">
      <w:r>
        <w:rPr>
          <w:b/>
          <w:sz w:val="24"/>
        </w:rPr>
        <w:t>REKAPITULASI ANGGARAN</w:t>
      </w:r>
    </w:p>
    <w:tbl>
      <w:tblPr>
        <w:tblStyle w:val="KisiTabel"/>
        <w:tblW w:w="0" w:type="auto"/>
        <w:jc w:val="center"/>
        <w:tblLook w:val="04A0" w:firstRow="1" w:lastRow="0" w:firstColumn="1" w:lastColumn="0" w:noHBand="0" w:noVBand="1"/>
      </w:tblPr>
      <w:tblGrid>
        <w:gridCol w:w="3312"/>
        <w:gridCol w:w="3312"/>
        <w:gridCol w:w="3312"/>
      </w:tblGrid>
      <w:tr w:rsidR="003F4D82" w14:paraId="0BD3ECB9" w14:textId="77777777">
        <w:trPr>
          <w:jc w:val="center"/>
        </w:trPr>
        <w:tc>
          <w:tcPr>
            <w:tcW w:w="3312" w:type="dxa"/>
          </w:tcPr>
          <w:p w14:paraId="6EE33012" w14:textId="77777777" w:rsidR="003F4D82" w:rsidRDefault="00D13FF6">
            <w:r>
              <w:rPr>
                <w:b/>
              </w:rPr>
              <w:t>No.</w:t>
            </w:r>
          </w:p>
        </w:tc>
        <w:tc>
          <w:tcPr>
            <w:tcW w:w="3312" w:type="dxa"/>
          </w:tcPr>
          <w:p w14:paraId="1CB81495" w14:textId="77777777" w:rsidR="003F4D82" w:rsidRDefault="00D13FF6">
            <w:r>
              <w:rPr>
                <w:b/>
              </w:rPr>
              <w:t>Kelompok Kebutuhan</w:t>
            </w:r>
          </w:p>
        </w:tc>
        <w:tc>
          <w:tcPr>
            <w:tcW w:w="3312" w:type="dxa"/>
          </w:tcPr>
          <w:p w14:paraId="5CFA5D23" w14:textId="77777777" w:rsidR="003F4D82" w:rsidRDefault="00D13FF6">
            <w:r>
              <w:rPr>
                <w:b/>
              </w:rPr>
              <w:t>Estimasi</w:t>
            </w:r>
          </w:p>
        </w:tc>
      </w:tr>
      <w:tr w:rsidR="003F4D82" w14:paraId="2C6CEF9C" w14:textId="77777777">
        <w:trPr>
          <w:jc w:val="center"/>
        </w:trPr>
        <w:tc>
          <w:tcPr>
            <w:tcW w:w="3312" w:type="dxa"/>
          </w:tcPr>
          <w:p w14:paraId="5C2D22FD" w14:textId="77777777" w:rsidR="003F4D82" w:rsidRDefault="00D13FF6">
            <w:pPr>
              <w:jc w:val="center"/>
            </w:pPr>
            <w:r>
              <w:t>1</w:t>
            </w:r>
          </w:p>
        </w:tc>
        <w:tc>
          <w:tcPr>
            <w:tcW w:w="3312" w:type="dxa"/>
          </w:tcPr>
          <w:p w14:paraId="4AA41D13" w14:textId="77777777" w:rsidR="003F4D82" w:rsidRDefault="00D13FF6">
            <w:r>
              <w:t>Mesin &amp; Perangkat Utama</w:t>
            </w:r>
          </w:p>
        </w:tc>
        <w:tc>
          <w:tcPr>
            <w:tcW w:w="3312" w:type="dxa"/>
          </w:tcPr>
          <w:p w14:paraId="14FC4197" w14:textId="77777777" w:rsidR="003F4D82" w:rsidRDefault="00D13FF6">
            <w:pPr>
              <w:jc w:val="right"/>
            </w:pPr>
            <w:r>
              <w:t>Rp 29.500.000</w:t>
            </w:r>
          </w:p>
        </w:tc>
      </w:tr>
      <w:tr w:rsidR="003F4D82" w14:paraId="6F0B2EAE" w14:textId="77777777">
        <w:trPr>
          <w:jc w:val="center"/>
        </w:trPr>
        <w:tc>
          <w:tcPr>
            <w:tcW w:w="3312" w:type="dxa"/>
          </w:tcPr>
          <w:p w14:paraId="6A30FE86" w14:textId="77777777" w:rsidR="003F4D82" w:rsidRDefault="00D13FF6">
            <w:pPr>
              <w:jc w:val="center"/>
            </w:pPr>
            <w:r>
              <w:t>2</w:t>
            </w:r>
          </w:p>
        </w:tc>
        <w:tc>
          <w:tcPr>
            <w:tcW w:w="3312" w:type="dxa"/>
          </w:tcPr>
          <w:p w14:paraId="74A14620" w14:textId="77777777" w:rsidR="003F4D82" w:rsidRDefault="00D13FF6">
            <w:r>
              <w:t>Peralatan Finishing</w:t>
            </w:r>
          </w:p>
        </w:tc>
        <w:tc>
          <w:tcPr>
            <w:tcW w:w="3312" w:type="dxa"/>
          </w:tcPr>
          <w:p w14:paraId="6A0C2598" w14:textId="77777777" w:rsidR="003F4D82" w:rsidRDefault="00D13FF6">
            <w:pPr>
              <w:jc w:val="right"/>
            </w:pPr>
            <w:r>
              <w:t>Rp 4.450.000</w:t>
            </w:r>
          </w:p>
        </w:tc>
      </w:tr>
      <w:tr w:rsidR="003F4D82" w14:paraId="520374E7" w14:textId="77777777">
        <w:trPr>
          <w:jc w:val="center"/>
        </w:trPr>
        <w:tc>
          <w:tcPr>
            <w:tcW w:w="3312" w:type="dxa"/>
          </w:tcPr>
          <w:p w14:paraId="1B0AA9B9" w14:textId="77777777" w:rsidR="003F4D82" w:rsidRDefault="00D13FF6">
            <w:pPr>
              <w:jc w:val="center"/>
            </w:pPr>
            <w:r>
              <w:t>3</w:t>
            </w:r>
          </w:p>
        </w:tc>
        <w:tc>
          <w:tcPr>
            <w:tcW w:w="3312" w:type="dxa"/>
          </w:tcPr>
          <w:p w14:paraId="031DCFE3" w14:textId="77777777" w:rsidR="003F4D82" w:rsidRDefault="00D13FF6">
            <w:r>
              <w:t>Stok Kertas &amp; Bahan Habis Pakai</w:t>
            </w:r>
          </w:p>
        </w:tc>
        <w:tc>
          <w:tcPr>
            <w:tcW w:w="3312" w:type="dxa"/>
          </w:tcPr>
          <w:p w14:paraId="29BCFB5A" w14:textId="77777777" w:rsidR="003F4D82" w:rsidRDefault="00D13FF6">
            <w:pPr>
              <w:jc w:val="right"/>
            </w:pPr>
            <w:r>
              <w:t>Rp 4.565.000</w:t>
            </w:r>
          </w:p>
        </w:tc>
      </w:tr>
      <w:tr w:rsidR="003F4D82" w14:paraId="0297DCE2" w14:textId="77777777">
        <w:trPr>
          <w:jc w:val="center"/>
        </w:trPr>
        <w:tc>
          <w:tcPr>
            <w:tcW w:w="3312" w:type="dxa"/>
          </w:tcPr>
          <w:p w14:paraId="69A89E27" w14:textId="77777777" w:rsidR="003F4D82" w:rsidRDefault="00D13FF6">
            <w:pPr>
              <w:jc w:val="center"/>
            </w:pPr>
            <w:r>
              <w:t>4</w:t>
            </w:r>
          </w:p>
        </w:tc>
        <w:tc>
          <w:tcPr>
            <w:tcW w:w="3312" w:type="dxa"/>
          </w:tcPr>
          <w:p w14:paraId="04C82F04" w14:textId="77777777" w:rsidR="003F4D82" w:rsidRDefault="00D13FF6">
            <w:r>
              <w:t>Stok ATK untuk Dijual</w:t>
            </w:r>
          </w:p>
        </w:tc>
        <w:tc>
          <w:tcPr>
            <w:tcW w:w="3312" w:type="dxa"/>
          </w:tcPr>
          <w:p w14:paraId="0EC04EB3" w14:textId="77777777" w:rsidR="003F4D82" w:rsidRDefault="00D13FF6">
            <w:pPr>
              <w:jc w:val="right"/>
            </w:pPr>
            <w:r>
              <w:t>Rp 1.900.000</w:t>
            </w:r>
          </w:p>
        </w:tc>
      </w:tr>
      <w:tr w:rsidR="003F4D82" w14:paraId="653DE827" w14:textId="77777777">
        <w:trPr>
          <w:jc w:val="center"/>
        </w:trPr>
        <w:tc>
          <w:tcPr>
            <w:tcW w:w="3312" w:type="dxa"/>
          </w:tcPr>
          <w:p w14:paraId="170171E4" w14:textId="77777777" w:rsidR="003F4D82" w:rsidRDefault="00D13FF6">
            <w:pPr>
              <w:jc w:val="center"/>
            </w:pPr>
            <w:r>
              <w:t>5</w:t>
            </w:r>
          </w:p>
        </w:tc>
        <w:tc>
          <w:tcPr>
            <w:tcW w:w="3312" w:type="dxa"/>
          </w:tcPr>
          <w:p w14:paraId="2D7AFC9E" w14:textId="77777777" w:rsidR="003F4D82" w:rsidRDefault="00D13FF6">
            <w:r>
              <w:t>Perlengkapan Toko</w:t>
            </w:r>
          </w:p>
        </w:tc>
        <w:tc>
          <w:tcPr>
            <w:tcW w:w="3312" w:type="dxa"/>
          </w:tcPr>
          <w:p w14:paraId="6239FA22" w14:textId="77777777" w:rsidR="003F4D82" w:rsidRDefault="00D13FF6">
            <w:pPr>
              <w:jc w:val="right"/>
            </w:pPr>
            <w:r>
              <w:t>Rp 8.700.000</w:t>
            </w:r>
          </w:p>
        </w:tc>
      </w:tr>
      <w:tr w:rsidR="003F4D82" w14:paraId="4121B9E3" w14:textId="77777777">
        <w:trPr>
          <w:jc w:val="center"/>
        </w:trPr>
        <w:tc>
          <w:tcPr>
            <w:tcW w:w="6624" w:type="dxa"/>
            <w:gridSpan w:val="2"/>
          </w:tcPr>
          <w:p w14:paraId="13001F66" w14:textId="77777777" w:rsidR="003F4D82" w:rsidRDefault="00D13FF6">
            <w:r>
              <w:rPr>
                <w:b/>
              </w:rPr>
              <w:t>TOTAL RANCANGAN ANGGARAN</w:t>
            </w:r>
          </w:p>
        </w:tc>
        <w:tc>
          <w:tcPr>
            <w:tcW w:w="3312" w:type="dxa"/>
          </w:tcPr>
          <w:p w14:paraId="06C14FDE" w14:textId="77777777" w:rsidR="003F4D82" w:rsidRDefault="00D13FF6">
            <w:pPr>
              <w:jc w:val="right"/>
            </w:pPr>
            <w:r>
              <w:rPr>
                <w:b/>
              </w:rPr>
              <w:t>Rp 49.115.000</w:t>
            </w:r>
          </w:p>
        </w:tc>
      </w:tr>
    </w:tbl>
    <w:p w14:paraId="45E502D2" w14:textId="77777777" w:rsidR="003F4D82" w:rsidRDefault="003F4D82"/>
    <w:p w14:paraId="7DAA0575" w14:textId="77777777" w:rsidR="003F4D82" w:rsidRDefault="00D13FF6">
      <w:r>
        <w:rPr>
          <w:b/>
        </w:rPr>
        <w:t>Catatan:</w:t>
      </w:r>
    </w:p>
    <w:p w14:paraId="7EA04B2B" w14:textId="77777777" w:rsidR="003F4D82" w:rsidRDefault="00D13FF6">
      <w:pPr>
        <w:pStyle w:val="PoinDaftar"/>
      </w:pPr>
      <w:r>
        <w:t>RAB ini belum memasukkan biaya sewa tempat, renovasi, listrik, gaji karyawan, perizinan, dan biaya operasional bulanan.</w:t>
      </w:r>
    </w:p>
    <w:p w14:paraId="66709F96" w14:textId="77777777" w:rsidR="003F4D82" w:rsidRDefault="00D13FF6">
      <w:pPr>
        <w:pStyle w:val="PoinDaftar"/>
      </w:pPr>
      <w:r>
        <w:t>Harga merupakan estimasi untuk penyusunan rencana awal, bukan penawaran harga dari vendor tertentu.</w:t>
      </w:r>
    </w:p>
    <w:p w14:paraId="09A73E26" w14:textId="77777777" w:rsidR="003F4D82" w:rsidRDefault="00D13FF6">
      <w:pPr>
        <w:pStyle w:val="PoinDaftar"/>
      </w:pPr>
      <w:r>
        <w:t>Untuk menekan modal awal, beberapa peralatan seperti mesin fotokopi, komputer, atau meja dapat dipilih dalam kondisi bekas layak pakai.</w:t>
      </w:r>
    </w:p>
    <w:p w14:paraId="7007E68F" w14:textId="77777777" w:rsidR="003F4D82" w:rsidRDefault="00D13FF6">
      <w:pPr>
        <w:pStyle w:val="PoinDaftar"/>
      </w:pPr>
      <w:r>
        <w:t>Disarankan menyediakan dana cadangan operasional minimal 5–10% dari total investasi.</w:t>
      </w:r>
    </w:p>
    <w:p w14:paraId="7A24E2F9" w14:textId="77777777" w:rsidR="003F4D82" w:rsidRDefault="00D13FF6">
      <w:r>
        <w:t>Dana cadangan operasional 10% (opsional): Rp 4.911.500</w:t>
      </w:r>
    </w:p>
    <w:p w14:paraId="7424615E" w14:textId="77777777" w:rsidR="003F4D82" w:rsidRDefault="00D13FF6">
      <w:r>
        <w:t>Total kebutuhan termasuk dana cadangan 10% (opsional): Rp 54.026.500</w:t>
      </w:r>
    </w:p>
    <w:sectPr w:rsidR="003F4D8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876160228">
    <w:abstractNumId w:val="8"/>
  </w:num>
  <w:num w:numId="2" w16cid:durableId="2135245988">
    <w:abstractNumId w:val="6"/>
  </w:num>
  <w:num w:numId="3" w16cid:durableId="1531069225">
    <w:abstractNumId w:val="5"/>
  </w:num>
  <w:num w:numId="4" w16cid:durableId="365831090">
    <w:abstractNumId w:val="4"/>
  </w:num>
  <w:num w:numId="5" w16cid:durableId="695885314">
    <w:abstractNumId w:val="7"/>
  </w:num>
  <w:num w:numId="6" w16cid:durableId="1571967749">
    <w:abstractNumId w:val="3"/>
  </w:num>
  <w:num w:numId="7" w16cid:durableId="1281570118">
    <w:abstractNumId w:val="2"/>
  </w:num>
  <w:num w:numId="8" w16cid:durableId="1690643753">
    <w:abstractNumId w:val="1"/>
  </w:num>
  <w:num w:numId="9" w16cid:durableId="135430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D82"/>
    <w:rsid w:val="00AA1D8D"/>
    <w:rsid w:val="00B47730"/>
    <w:rsid w:val="00B70712"/>
    <w:rsid w:val="00CB0664"/>
    <w:rsid w:val="00D13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1C9DF"/>
  <w14:defaultImageDpi w14:val="300"/>
  <w15:docId w15:val="{8931263E-F86B-5B41-B212-8137425A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mhmdfahmiassiroj@gmail.com</cp:lastModifiedBy>
  <cp:revision>2</cp:revision>
  <dcterms:created xsi:type="dcterms:W3CDTF">2026-08-21T07:15:00Z</dcterms:created>
  <dcterms:modified xsi:type="dcterms:W3CDTF">2026-08-21T07:15:00Z</dcterms:modified>
  <cp:category/>
</cp:coreProperties>
</file>